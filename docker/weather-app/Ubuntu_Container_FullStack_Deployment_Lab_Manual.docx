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20F4CC" w14:textId="77777777" w:rsidR="000626FC" w:rsidRDefault="00000000">
      <w:pPr>
        <w:jc w:val="center"/>
      </w:pPr>
      <w:r>
        <w:rPr>
          <w:b/>
          <w:sz w:val="48"/>
        </w:rPr>
        <w:t>Student Lab Manual</w:t>
      </w:r>
    </w:p>
    <w:p w14:paraId="435BFDAB" w14:textId="77777777" w:rsidR="000626FC" w:rsidRDefault="00000000">
      <w:pPr>
        <w:jc w:val="center"/>
        <w:rPr>
          <w:b/>
          <w:sz w:val="32"/>
        </w:rPr>
      </w:pPr>
      <w:r>
        <w:rPr>
          <w:b/>
          <w:sz w:val="32"/>
        </w:rPr>
        <w:t>Full-Stack Deployment Inside an Ubuntu Docker Container</w:t>
      </w:r>
    </w:p>
    <w:p w14:paraId="68301DDB" w14:textId="77777777" w:rsidR="005F0CDA" w:rsidRDefault="005F0CDA" w:rsidP="005F0CDA">
      <w:pPr>
        <w:rPr>
          <w:b/>
          <w:sz w:val="32"/>
        </w:rPr>
      </w:pPr>
    </w:p>
    <w:p w14:paraId="72192D70" w14:textId="77A0ED44" w:rsidR="005F0CDA" w:rsidRDefault="005F0CDA" w:rsidP="005F0CDA">
      <w:pPr>
        <w:pStyle w:val="Heading1"/>
      </w:pPr>
      <w:proofErr w:type="spellStart"/>
      <w:r>
        <w:t xml:space="preserve">Done </w:t>
      </w:r>
      <w:proofErr w:type="spellEnd"/>
      <w:proofErr w:type="gramStart"/>
      <w:r>
        <w:t>By :</w:t>
      </w:r>
      <w:proofErr w:type="gramEnd"/>
      <w:r>
        <w:t xml:space="preserve"> Dharshini K</w:t>
      </w:r>
    </w:p>
    <w:p w14:paraId="5C76DCA7" w14:textId="77777777" w:rsidR="005F0CDA" w:rsidRDefault="005F0CDA" w:rsidP="005F0CDA"/>
    <w:p w14:paraId="3B1F4E81" w14:textId="77777777" w:rsidR="000626FC" w:rsidRDefault="00000000">
      <w:pPr>
        <w:jc w:val="center"/>
      </w:pPr>
      <w:r>
        <w:rPr>
          <w:sz w:val="22"/>
        </w:rPr>
        <w:t>Install Git, .NET SDK/Runtime, Node.js, Angular CLI, Nginx; pull source code from GitHub; deploy ASP.NET Core API and Angular app</w:t>
      </w:r>
    </w:p>
    <w:p w14:paraId="3B138C58" w14:textId="77777777" w:rsidR="000626FC" w:rsidRDefault="00000000">
      <w:r>
        <w:t>Lab Duration: 3 to 5 hours</w:t>
      </w:r>
    </w:p>
    <w:p w14:paraId="77FBF1DE" w14:textId="77777777" w:rsidR="000626FC" w:rsidRDefault="00000000">
      <w:r>
        <w:t>Target Audience: Beginners learning Linux containers, application deployment, Nginx hosting, and full-stack deployment basics.</w:t>
      </w:r>
    </w:p>
    <w:p w14:paraId="177AD30D" w14:textId="77777777" w:rsidR="000626FC" w:rsidRDefault="00000000">
      <w:r>
        <w:t>Platform Assumption: Docker Desktop running on Windows. Commands are written for Windows PowerShell or Command Prompt on the host, and Bash inside the Ubuntu container.</w:t>
      </w:r>
    </w:p>
    <w:p w14:paraId="3BA21DC8" w14:textId="77777777" w:rsidR="000626FC" w:rsidRDefault="00000000">
      <w:pPr>
        <w:pStyle w:val="Heading1"/>
      </w:pPr>
      <w:r>
        <w:t>Lab Overview</w:t>
      </w:r>
    </w:p>
    <w:p w14:paraId="555D59B2" w14:textId="77777777" w:rsidR="000626FC" w:rsidRDefault="00000000">
      <w:r>
        <w:t>In this lab, students will use an Ubuntu Linux Docker container like a small Linux server. Inside the container, they will install required tools, clone two GitHub repositories, run a .NET backend API, build an Angular frontend, and serve the Angular app through Nginx. Nginx will also reverse proxy API calls to the .NET application.</w:t>
      </w:r>
    </w:p>
    <w:p w14:paraId="7946EBE9" w14:textId="77777777" w:rsidR="000626FC" w:rsidRDefault="00000000">
      <w:r>
        <w:t>The Angular application will be accessible from the local system browser using http://localhost:8080. The backend API will run inside the same container and will be reached through Nginx using /api routes.</w:t>
      </w:r>
    </w:p>
    <w:p w14:paraId="30D53937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Host Machine / Browser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| http://localhost:8080</w:t>
      </w:r>
      <w:r>
        <w:rPr>
          <w:rFonts w:eastAsia="Consolas"/>
        </w:rPr>
        <w:br/>
        <w:t xml:space="preserve">        v</w:t>
      </w:r>
      <w:r>
        <w:rPr>
          <w:rFonts w:eastAsia="Consolas"/>
        </w:rPr>
        <w:br/>
        <w:t>Docker Port Mapping: 8080 -&gt; 80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v</w:t>
      </w:r>
      <w:r>
        <w:rPr>
          <w:rFonts w:eastAsia="Consolas"/>
        </w:rPr>
        <w:br/>
        <w:t>Ubuntu Container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+-- Nginx on port 80</w:t>
      </w:r>
      <w:r>
        <w:rPr>
          <w:rFonts w:eastAsia="Consolas"/>
        </w:rPr>
        <w:br/>
        <w:t xml:space="preserve">        |      +-- Serves Angular static files from /var/www/html/angular</w:t>
      </w:r>
      <w:r>
        <w:rPr>
          <w:rFonts w:eastAsia="Consolas"/>
        </w:rPr>
        <w:br/>
        <w:t xml:space="preserve">        |      +-- Reverse proxies /api to ASP.NET Core API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+-- ASP.NET Core API running on http://localhost:5000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+-- Git, .NET SDK, Node.js, npm, Angular CLI installed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4"/>
        <w:gridCol w:w="5110"/>
      </w:tblGrid>
      <w:tr w:rsidR="000626FC" w14:paraId="07FD11B8" w14:textId="77777777">
        <w:tc>
          <w:tcPr>
            <w:tcW w:w="5112" w:type="dxa"/>
            <w:shd w:val="clear" w:color="auto" w:fill="D9EAF7"/>
          </w:tcPr>
          <w:p w14:paraId="7F00B849" w14:textId="77777777" w:rsidR="000626FC" w:rsidRDefault="00000000">
            <w:r>
              <w:t>Placeholder</w:t>
            </w:r>
          </w:p>
        </w:tc>
        <w:tc>
          <w:tcPr>
            <w:tcW w:w="5112" w:type="dxa"/>
            <w:shd w:val="clear" w:color="auto" w:fill="D9EAF7"/>
          </w:tcPr>
          <w:p w14:paraId="59AAC965" w14:textId="77777777" w:rsidR="000626FC" w:rsidRDefault="00000000">
            <w:r>
              <w:t>Value to Fill</w:t>
            </w:r>
          </w:p>
        </w:tc>
      </w:tr>
      <w:tr w:rsidR="000626FC" w14:paraId="12CC2F0F" w14:textId="77777777">
        <w:tc>
          <w:tcPr>
            <w:tcW w:w="5112" w:type="dxa"/>
          </w:tcPr>
          <w:p w14:paraId="129D7426" w14:textId="77777777" w:rsidR="000626FC" w:rsidRDefault="00000000">
            <w:r>
              <w:t>Backend API GitHub Repository URL</w:t>
            </w:r>
          </w:p>
        </w:tc>
        <w:tc>
          <w:tcPr>
            <w:tcW w:w="5112" w:type="dxa"/>
          </w:tcPr>
          <w:p w14:paraId="3D7D810A" w14:textId="362C2300" w:rsidR="000626FC" w:rsidRDefault="00B24BE0">
            <w:r w:rsidRPr="00B24BE0">
              <w:t>https://github.com/dharshini2022/docker-app-backend</w:t>
            </w:r>
          </w:p>
        </w:tc>
      </w:tr>
      <w:tr w:rsidR="000626FC" w14:paraId="09F0CFE5" w14:textId="77777777">
        <w:tc>
          <w:tcPr>
            <w:tcW w:w="5112" w:type="dxa"/>
          </w:tcPr>
          <w:p w14:paraId="3E35FE6F" w14:textId="77777777" w:rsidR="000626FC" w:rsidRDefault="00000000">
            <w:r>
              <w:t>Angular GitHub Repository URL</w:t>
            </w:r>
          </w:p>
        </w:tc>
        <w:tc>
          <w:tcPr>
            <w:tcW w:w="5112" w:type="dxa"/>
          </w:tcPr>
          <w:p w14:paraId="386EB3B4" w14:textId="3F109C41" w:rsidR="000626FC" w:rsidRDefault="00B24BE0">
            <w:r w:rsidRPr="00B24BE0">
              <w:t>https://github.com/dharshini2022/docker-app-frontend</w:t>
            </w:r>
          </w:p>
        </w:tc>
      </w:tr>
      <w:tr w:rsidR="000626FC" w14:paraId="0DDD5AD9" w14:textId="77777777">
        <w:tc>
          <w:tcPr>
            <w:tcW w:w="5112" w:type="dxa"/>
          </w:tcPr>
          <w:p w14:paraId="76642CF3" w14:textId="77777777" w:rsidR="000626FC" w:rsidRDefault="00000000">
            <w:r>
              <w:t>Backend project folder name after git clone</w:t>
            </w:r>
          </w:p>
        </w:tc>
        <w:tc>
          <w:tcPr>
            <w:tcW w:w="5112" w:type="dxa"/>
          </w:tcPr>
          <w:p w14:paraId="7C1D5F48" w14:textId="674EC6AC" w:rsidR="000626FC" w:rsidRDefault="00B24BE0">
            <w:r>
              <w:t>docker-app-backend</w:t>
            </w:r>
          </w:p>
        </w:tc>
      </w:tr>
      <w:tr w:rsidR="000626FC" w14:paraId="52B26CC9" w14:textId="77777777">
        <w:tc>
          <w:tcPr>
            <w:tcW w:w="5112" w:type="dxa"/>
          </w:tcPr>
          <w:p w14:paraId="7FF2FCE3" w14:textId="77777777" w:rsidR="000626FC" w:rsidRDefault="00000000">
            <w:r>
              <w:t>Angular project folder name after git clone</w:t>
            </w:r>
          </w:p>
        </w:tc>
        <w:tc>
          <w:tcPr>
            <w:tcW w:w="5112" w:type="dxa"/>
          </w:tcPr>
          <w:p w14:paraId="27DC8A4D" w14:textId="38A6CE8F" w:rsidR="000626FC" w:rsidRDefault="00B24BE0">
            <w:r>
              <w:t>docker-app-frontend</w:t>
            </w:r>
          </w:p>
        </w:tc>
      </w:tr>
      <w:tr w:rsidR="000626FC" w14:paraId="2913B4F1" w14:textId="77777777">
        <w:tc>
          <w:tcPr>
            <w:tcW w:w="5112" w:type="dxa"/>
          </w:tcPr>
          <w:p w14:paraId="2204396E" w14:textId="77777777" w:rsidR="000626FC" w:rsidRDefault="00000000">
            <w:r>
              <w:t>Backend project .csproj file name</w:t>
            </w:r>
          </w:p>
        </w:tc>
        <w:tc>
          <w:tcPr>
            <w:tcW w:w="5112" w:type="dxa"/>
          </w:tcPr>
          <w:p w14:paraId="171C05B5" w14:textId="5E4E7C3C" w:rsidR="000626FC" w:rsidRDefault="00B24BE0">
            <w:proofErr w:type="spellStart"/>
            <w:r>
              <w:t>WeatherApi</w:t>
            </w:r>
            <w:proofErr w:type="spellEnd"/>
            <w:r>
              <w:t xml:space="preserve"> </w:t>
            </w:r>
            <w:proofErr w:type="spellStart"/>
            <w:r w:rsidR="00000000">
              <w:t>csproj</w:t>
            </w:r>
            <w:proofErr w:type="spellEnd"/>
          </w:p>
        </w:tc>
      </w:tr>
      <w:tr w:rsidR="000626FC" w14:paraId="7BF865F7" w14:textId="77777777">
        <w:tc>
          <w:tcPr>
            <w:tcW w:w="5112" w:type="dxa"/>
          </w:tcPr>
          <w:p w14:paraId="74114043" w14:textId="77777777" w:rsidR="000626FC" w:rsidRDefault="00000000">
            <w:r>
              <w:t>Angular build output folder under dist</w:t>
            </w:r>
          </w:p>
        </w:tc>
        <w:tc>
          <w:tcPr>
            <w:tcW w:w="5112" w:type="dxa"/>
          </w:tcPr>
          <w:p w14:paraId="54DB4BD1" w14:textId="38DFFBC7" w:rsidR="000626FC" w:rsidRDefault="00B24BE0">
            <w:r>
              <w:t>frontend</w:t>
            </w:r>
          </w:p>
        </w:tc>
      </w:tr>
    </w:tbl>
    <w:p w14:paraId="036CBB28" w14:textId="77777777" w:rsidR="000626FC" w:rsidRDefault="00000000">
      <w:pPr>
        <w:pStyle w:val="Heading1"/>
      </w:pPr>
      <w:r>
        <w:lastRenderedPageBreak/>
        <w:t>Important Notes for Students</w:t>
      </w:r>
    </w:p>
    <w:p w14:paraId="7D549BC2" w14:textId="77777777" w:rsidR="000626FC" w:rsidRDefault="00000000">
      <w:pPr>
        <w:pStyle w:val="ListBullet"/>
      </w:pPr>
      <w:r>
        <w:t>This lab intentionally installs software manually inside the Ubuntu container. This is useful for learning Linux server administration inside containers.</w:t>
      </w:r>
    </w:p>
    <w:p w14:paraId="31E86474" w14:textId="77777777" w:rsidR="000626FC" w:rsidRDefault="00000000">
      <w:pPr>
        <w:pStyle w:val="ListBullet"/>
      </w:pPr>
      <w:r>
        <w:t>For production, we normally write a Dockerfile instead of manually installing tools and committing containers.</w:t>
      </w:r>
    </w:p>
    <w:p w14:paraId="3B627D19" w14:textId="77777777" w:rsidR="000626FC" w:rsidRDefault="00000000">
      <w:pPr>
        <w:pStyle w:val="ListBullet"/>
      </w:pPr>
      <w:r>
        <w:t>Do not close the terminal running the container unless instructed.</w:t>
      </w:r>
    </w:p>
    <w:p w14:paraId="4C660272" w14:textId="77777777" w:rsidR="000626FC" w:rsidRDefault="00000000">
      <w:pPr>
        <w:pStyle w:val="ListBullet"/>
      </w:pPr>
      <w:r>
        <w:t>If a command asks for confirmation, use -y where shown or type y and press Enter.</w:t>
      </w:r>
    </w:p>
    <w:p w14:paraId="0078AB81" w14:textId="77777777" w:rsidR="000626FC" w:rsidRDefault="00000000">
      <w:pPr>
        <w:pStyle w:val="ListBullet"/>
      </w:pPr>
      <w:r>
        <w:t>Replace placeholder values like &lt;DOTNET_API_REPO_URL&gt; and &lt;ANGULAR_REPO_URL&gt; with your actual GitHub repository URLs.</w:t>
      </w:r>
    </w:p>
    <w:p w14:paraId="30583068" w14:textId="77777777" w:rsidR="000626FC" w:rsidRDefault="00000000">
      <w:pPr>
        <w:pStyle w:val="Heading2"/>
      </w:pPr>
      <w:r>
        <w:t>Step 1: Pull Ubuntu Linux Image</w:t>
      </w:r>
    </w:p>
    <w:p w14:paraId="4245D6A1" w14:textId="77777777" w:rsidR="000626FC" w:rsidRDefault="00000000">
      <w:r>
        <w:rPr>
          <w:b/>
        </w:rPr>
        <w:t xml:space="preserve">Objective: </w:t>
      </w:r>
      <w:r>
        <w:t>Download the Ubuntu Linux image to your local Docker environment.</w:t>
      </w:r>
    </w:p>
    <w:p w14:paraId="0C47C375" w14:textId="77777777" w:rsidR="000626FC" w:rsidRDefault="00000000">
      <w:r>
        <w:rPr>
          <w:b/>
        </w:rPr>
        <w:t>Commands:</w:t>
      </w:r>
    </w:p>
    <w:p w14:paraId="38221D05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docker pull ubuntu:24.04</w:t>
      </w:r>
      <w:r>
        <w:rPr>
          <w:rFonts w:eastAsia="Consolas"/>
        </w:rPr>
        <w:br/>
      </w:r>
      <w:r>
        <w:rPr>
          <w:rFonts w:eastAsia="Consolas"/>
        </w:rPr>
        <w:br/>
        <w:t>docker images</w:t>
      </w:r>
    </w:p>
    <w:p w14:paraId="0FC02787" w14:textId="77777777" w:rsidR="000626FC" w:rsidRDefault="00000000">
      <w:r>
        <w:rPr>
          <w:b/>
        </w:rPr>
        <w:t>Command Explanation:</w:t>
      </w:r>
    </w:p>
    <w:p w14:paraId="59B9304C" w14:textId="77777777" w:rsidR="000626FC" w:rsidRDefault="00000000">
      <w:pPr>
        <w:pStyle w:val="ListBullet"/>
      </w:pPr>
      <w:r>
        <w:t>docker pull downloads an image from Docker Hub.</w:t>
      </w:r>
    </w:p>
    <w:p w14:paraId="307EADAD" w14:textId="77777777" w:rsidR="000626FC" w:rsidRDefault="00000000">
      <w:pPr>
        <w:pStyle w:val="ListBullet"/>
      </w:pPr>
      <w:r>
        <w:t>ubuntu:24.04 means Ubuntu version 24.04.</w:t>
      </w:r>
    </w:p>
    <w:p w14:paraId="06D98611" w14:textId="77777777" w:rsidR="000626FC" w:rsidRDefault="00000000">
      <w:pPr>
        <w:pStyle w:val="ListBullet"/>
      </w:pPr>
      <w:r>
        <w:t>docker images lists all images available locally.</w:t>
      </w:r>
    </w:p>
    <w:p w14:paraId="61F8E0D6" w14:textId="77777777" w:rsidR="000626FC" w:rsidRDefault="00000000">
      <w:r>
        <w:rPr>
          <w:b/>
        </w:rPr>
        <w:t>Expected Output / Result:</w:t>
      </w:r>
    </w:p>
    <w:p w14:paraId="23D66775" w14:textId="77777777" w:rsidR="000626FC" w:rsidRDefault="00000000">
      <w:r>
        <w:t>You should see ubuntu with tag 24.04 in the image list.</w:t>
      </w:r>
    </w:p>
    <w:p w14:paraId="734BB4B0" w14:textId="77777777" w:rsidR="000626FC" w:rsidRDefault="00000000">
      <w:r>
        <w:rPr>
          <w:b/>
        </w:rPr>
        <w:t>Verification:</w:t>
      </w:r>
    </w:p>
    <w:p w14:paraId="3A5FC531" w14:textId="77777777" w:rsidR="000626FC" w:rsidRDefault="00000000">
      <w:r>
        <w:t>Confirm that the ubuntu:24.04 image appears in the output of docker images.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718CCB7A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071CA905" w14:textId="1969D56D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D216A0" w:rsidRPr="00D216A0">
              <w:rPr>
                <w:b/>
                <w:sz w:val="22"/>
              </w:rPr>
              <w:drawing>
                <wp:inline distT="0" distB="0" distL="0" distR="0" wp14:anchorId="0C2D7FE2" wp14:editId="488FA6F1">
                  <wp:extent cx="6492240" cy="1492885"/>
                  <wp:effectExtent l="0" t="0" r="0" b="5715"/>
                  <wp:docPr id="1432319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3193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49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27060389" w14:textId="3B62E59D" w:rsidR="000626FC" w:rsidRDefault="00000000" w:rsidP="00D216A0">
      <w:r>
        <w:t xml:space="preserve">Student Notes: </w:t>
      </w:r>
      <w:r w:rsidR="00D216A0">
        <w:t>Used docker pull command to pull image from Docker Hub. Used grep command to list image with keyword.</w:t>
      </w:r>
    </w:p>
    <w:p w14:paraId="2CC25A44" w14:textId="77777777" w:rsidR="000626FC" w:rsidRDefault="00000000">
      <w:pPr>
        <w:pStyle w:val="Heading2"/>
      </w:pPr>
      <w:r>
        <w:t>Step 2: Start Ubuntu Container with Port Mapping</w:t>
      </w:r>
    </w:p>
    <w:p w14:paraId="370D9EB9" w14:textId="77777777" w:rsidR="000626FC" w:rsidRDefault="00000000">
      <w:r>
        <w:rPr>
          <w:b/>
        </w:rPr>
        <w:t xml:space="preserve">Objective: </w:t>
      </w:r>
      <w:r>
        <w:t>Create an Ubuntu container and expose ports so the host browser can access the app later.</w:t>
      </w:r>
    </w:p>
    <w:p w14:paraId="208EE5A4" w14:textId="77777777" w:rsidR="000626FC" w:rsidRDefault="00000000">
      <w:r>
        <w:rPr>
          <w:b/>
        </w:rPr>
        <w:t>Commands:</w:t>
      </w:r>
    </w:p>
    <w:p w14:paraId="250C9487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docker run -it --name fullstack-ubuntu -p 8080:80 -p 5000:5000 ubuntu:24.04 bash</w:t>
      </w:r>
    </w:p>
    <w:p w14:paraId="6EAAD19D" w14:textId="77777777" w:rsidR="000626FC" w:rsidRDefault="00000000">
      <w:r>
        <w:rPr>
          <w:b/>
        </w:rPr>
        <w:t>Command Explanation:</w:t>
      </w:r>
    </w:p>
    <w:p w14:paraId="2A385452" w14:textId="77777777" w:rsidR="000626FC" w:rsidRDefault="00000000">
      <w:pPr>
        <w:pStyle w:val="ListBullet"/>
      </w:pPr>
      <w:r>
        <w:t>-it starts the container in interactive mode.</w:t>
      </w:r>
    </w:p>
    <w:p w14:paraId="4E079100" w14:textId="77777777" w:rsidR="000626FC" w:rsidRDefault="00000000">
      <w:pPr>
        <w:pStyle w:val="ListBullet"/>
      </w:pPr>
      <w:r>
        <w:t>--name fullstack-ubuntu assigns a readable container name.</w:t>
      </w:r>
    </w:p>
    <w:p w14:paraId="13528438" w14:textId="77777777" w:rsidR="000626FC" w:rsidRDefault="00000000">
      <w:pPr>
        <w:pStyle w:val="ListBullet"/>
      </w:pPr>
      <w:r>
        <w:lastRenderedPageBreak/>
        <w:t>-p 8080:80 maps host port 8080 to container port 80 for Nginx.</w:t>
      </w:r>
    </w:p>
    <w:p w14:paraId="5FA71C4D" w14:textId="77777777" w:rsidR="000626FC" w:rsidRDefault="00000000">
      <w:pPr>
        <w:pStyle w:val="ListBullet"/>
      </w:pPr>
      <w:r>
        <w:t>-p 5000:5000 maps host port 5000 to container port 5000 for direct API testing.</w:t>
      </w:r>
    </w:p>
    <w:p w14:paraId="28F5AC83" w14:textId="77777777" w:rsidR="000626FC" w:rsidRDefault="00000000">
      <w:pPr>
        <w:pStyle w:val="ListBullet"/>
      </w:pPr>
      <w:r>
        <w:t>bash opens a Linux shell inside the container.</w:t>
      </w:r>
    </w:p>
    <w:p w14:paraId="73E7DEB3" w14:textId="77777777" w:rsidR="000626FC" w:rsidRDefault="00000000">
      <w:r>
        <w:rPr>
          <w:b/>
        </w:rPr>
        <w:t>Expected Output / Result:</w:t>
      </w:r>
    </w:p>
    <w:p w14:paraId="21577350" w14:textId="77777777" w:rsidR="000626FC" w:rsidRDefault="00000000">
      <w:r>
        <w:t>You should see a Linux prompt similar to root@container-id:/#.</w:t>
      </w:r>
    </w:p>
    <w:p w14:paraId="32EF8853" w14:textId="77777777" w:rsidR="000626FC" w:rsidRDefault="00000000">
      <w:r>
        <w:rPr>
          <w:b/>
        </w:rPr>
        <w:t>Verification:</w:t>
      </w:r>
    </w:p>
    <w:p w14:paraId="2A4D9DD6" w14:textId="77777777" w:rsidR="000626FC" w:rsidRDefault="00000000">
      <w:r>
        <w:t>Run pwd and whoami. Expected current user is root.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4BC28EB7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7EACF1BB" w14:textId="6D0456B9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E93788" w:rsidRPr="00E93788">
              <w:rPr>
                <w:b/>
                <w:sz w:val="22"/>
              </w:rPr>
              <w:drawing>
                <wp:inline distT="0" distB="0" distL="0" distR="0" wp14:anchorId="5A7FEECB" wp14:editId="78F8B7B0">
                  <wp:extent cx="6492240" cy="212725"/>
                  <wp:effectExtent l="0" t="0" r="0" b="3175"/>
                  <wp:docPr id="274736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7369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1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0B47275C" w14:textId="77777777" w:rsidR="00E93788" w:rsidRDefault="00000000">
      <w:r>
        <w:t>Student Notes:</w:t>
      </w:r>
      <w:r w:rsidR="00E93788">
        <w:t xml:space="preserve"> </w:t>
      </w:r>
    </w:p>
    <w:p w14:paraId="01E9DF05" w14:textId="21C0FD8F" w:rsidR="000626FC" w:rsidRDefault="00E93788" w:rsidP="00E93788">
      <w:pPr>
        <w:pStyle w:val="ListBullet"/>
      </w:pPr>
      <w:r>
        <w:t xml:space="preserve">Created a container </w:t>
      </w:r>
      <w:proofErr w:type="spellStart"/>
      <w:r>
        <w:t>fullstack</w:t>
      </w:r>
      <w:proofErr w:type="spellEnd"/>
      <w:r>
        <w:t>-ubuntu in of the ubuntu image in interactive mode with 2 ports.</w:t>
      </w:r>
    </w:p>
    <w:p w14:paraId="60FE5B8D" w14:textId="359E3726" w:rsidR="00E93788" w:rsidRDefault="00E93788" w:rsidP="00E93788">
      <w:pPr>
        <w:pStyle w:val="ListBullet"/>
      </w:pPr>
      <w:r>
        <w:t xml:space="preserve">Port 8080:80 refers to the </w:t>
      </w:r>
      <w:r w:rsidR="00796787">
        <w:t>Nginx</w:t>
      </w:r>
    </w:p>
    <w:p w14:paraId="1BD6F2AC" w14:textId="18B5E071" w:rsidR="00E93788" w:rsidRDefault="00E93788" w:rsidP="00E93788">
      <w:pPr>
        <w:pStyle w:val="ListBullet"/>
      </w:pPr>
      <w:r>
        <w:t>Port 5000:5000 refers to th</w:t>
      </w:r>
      <w:r w:rsidR="00796787">
        <w:t xml:space="preserve">e backend </w:t>
      </w:r>
      <w:proofErr w:type="spellStart"/>
      <w:r w:rsidR="00796787">
        <w:t>WebAPI</w:t>
      </w:r>
      <w:proofErr w:type="spellEnd"/>
      <w:r w:rsidR="00796787">
        <w:t xml:space="preserve"> application</w:t>
      </w:r>
    </w:p>
    <w:p w14:paraId="041D82CF" w14:textId="77777777" w:rsidR="000626FC" w:rsidRDefault="00000000">
      <w:r>
        <w:t>______________________________________________________________________________</w:t>
      </w:r>
    </w:p>
    <w:p w14:paraId="7B2FF752" w14:textId="77777777" w:rsidR="000626FC" w:rsidRDefault="00000000">
      <w:pPr>
        <w:pStyle w:val="Heading2"/>
      </w:pPr>
      <w:r>
        <w:t>Step 3: Update Ubuntu Package Repository</w:t>
      </w:r>
    </w:p>
    <w:p w14:paraId="7A2FF77F" w14:textId="77777777" w:rsidR="000626FC" w:rsidRDefault="00000000">
      <w:r>
        <w:rPr>
          <w:b/>
        </w:rPr>
        <w:t xml:space="preserve">Objective: </w:t>
      </w:r>
      <w:r>
        <w:t>Refresh package information before installing software.</w:t>
      </w:r>
    </w:p>
    <w:p w14:paraId="1D36BF4C" w14:textId="77777777" w:rsidR="000626FC" w:rsidRDefault="00000000">
      <w:r>
        <w:rPr>
          <w:b/>
        </w:rPr>
        <w:t>Commands:</w:t>
      </w:r>
    </w:p>
    <w:p w14:paraId="58557956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apt update</w:t>
      </w:r>
    </w:p>
    <w:p w14:paraId="621CB0F5" w14:textId="77777777" w:rsidR="000626FC" w:rsidRDefault="00000000">
      <w:r>
        <w:rPr>
          <w:b/>
        </w:rPr>
        <w:t>Command Explanation:</w:t>
      </w:r>
    </w:p>
    <w:p w14:paraId="01BD833F" w14:textId="77777777" w:rsidR="000626FC" w:rsidRDefault="00000000">
      <w:pPr>
        <w:pStyle w:val="ListBullet"/>
      </w:pPr>
      <w:r>
        <w:t>apt is Ubuntu package manager.</w:t>
      </w:r>
    </w:p>
    <w:p w14:paraId="5E60AC00" w14:textId="77777777" w:rsidR="000626FC" w:rsidRDefault="00000000">
      <w:pPr>
        <w:pStyle w:val="ListBullet"/>
      </w:pPr>
      <w:r>
        <w:t>apt update downloads the latest package index.</w:t>
      </w:r>
    </w:p>
    <w:p w14:paraId="3DB36AF9" w14:textId="77777777" w:rsidR="000626FC" w:rsidRDefault="00000000">
      <w:pPr>
        <w:pStyle w:val="ListBullet"/>
      </w:pPr>
      <w:r>
        <w:t>This does not install software; it updates package metadata.</w:t>
      </w:r>
    </w:p>
    <w:p w14:paraId="271B9D50" w14:textId="77777777" w:rsidR="000626FC" w:rsidRDefault="00000000">
      <w:r>
        <w:rPr>
          <w:b/>
        </w:rPr>
        <w:t>Expected Output / Result:</w:t>
      </w:r>
    </w:p>
    <w:p w14:paraId="696ECB25" w14:textId="77777777" w:rsidR="000626FC" w:rsidRDefault="00000000">
      <w:r>
        <w:t>Expected output includes Reading package lists... Done.</w:t>
      </w:r>
    </w:p>
    <w:p w14:paraId="5A743669" w14:textId="77777777" w:rsidR="000626FC" w:rsidRDefault="00000000">
      <w:r>
        <w:rPr>
          <w:b/>
        </w:rPr>
        <w:t>Verification:</w:t>
      </w:r>
    </w:p>
    <w:p w14:paraId="37585088" w14:textId="77777777" w:rsidR="000626FC" w:rsidRDefault="00000000">
      <w:r>
        <w:t>No error should appear at the end of the command.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3C460214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52164AF2" w14:textId="1F9A440B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E93788" w:rsidRPr="00E93788">
              <w:rPr>
                <w:b/>
                <w:sz w:val="22"/>
              </w:rPr>
              <w:lastRenderedPageBreak/>
              <w:drawing>
                <wp:inline distT="0" distB="0" distL="0" distR="0" wp14:anchorId="7C310C45" wp14:editId="00B0AEB4">
                  <wp:extent cx="6492240" cy="3116580"/>
                  <wp:effectExtent l="0" t="0" r="0" b="0"/>
                  <wp:docPr id="2020065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0653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1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4721AB05" w14:textId="5B5F6C82" w:rsidR="000626FC" w:rsidRDefault="00000000" w:rsidP="00E93788">
      <w:r>
        <w:lastRenderedPageBreak/>
        <w:t xml:space="preserve">Student Notes: </w:t>
      </w:r>
      <w:r w:rsidR="00E93788">
        <w:t>updated the package list meta data with the latest available package (does not update the actual package)</w:t>
      </w:r>
    </w:p>
    <w:p w14:paraId="71AAB8A7" w14:textId="77777777" w:rsidR="000626FC" w:rsidRDefault="00000000">
      <w:pPr>
        <w:pStyle w:val="Heading2"/>
      </w:pPr>
      <w:r>
        <w:t>Step 4: Install Basic Utilities and Git</w:t>
      </w:r>
    </w:p>
    <w:p w14:paraId="3D7AD6B4" w14:textId="77777777" w:rsidR="000626FC" w:rsidRDefault="00000000">
      <w:r>
        <w:rPr>
          <w:b/>
        </w:rPr>
        <w:t xml:space="preserve">Objective: </w:t>
      </w:r>
      <w:r>
        <w:t>Install tools required for downloading packages and cloning GitHub repositories.</w:t>
      </w:r>
    </w:p>
    <w:p w14:paraId="2C8B90C8" w14:textId="77777777" w:rsidR="000626FC" w:rsidRDefault="00000000">
      <w:r>
        <w:rPr>
          <w:b/>
        </w:rPr>
        <w:t>Commands:</w:t>
      </w:r>
    </w:p>
    <w:p w14:paraId="013E16E3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apt install -y git curl wget nano ca-certificates gnupg lsb-release software-properties-common</w:t>
      </w:r>
    </w:p>
    <w:p w14:paraId="4600A7DB" w14:textId="77777777" w:rsidR="000626FC" w:rsidRDefault="00000000">
      <w:r>
        <w:rPr>
          <w:b/>
        </w:rPr>
        <w:t>Command Explanation:</w:t>
      </w:r>
    </w:p>
    <w:p w14:paraId="2234488A" w14:textId="77777777" w:rsidR="000626FC" w:rsidRDefault="00000000">
      <w:pPr>
        <w:pStyle w:val="ListBullet"/>
      </w:pPr>
      <w:r>
        <w:t>git is used to clone source code from GitHub.</w:t>
      </w:r>
    </w:p>
    <w:p w14:paraId="4ACF9C1E" w14:textId="77777777" w:rsidR="000626FC" w:rsidRDefault="00000000">
      <w:pPr>
        <w:pStyle w:val="ListBullet"/>
      </w:pPr>
      <w:r>
        <w:t>curl and wget are used to download files from the internet.</w:t>
      </w:r>
    </w:p>
    <w:p w14:paraId="19A4F767" w14:textId="77777777" w:rsidR="000626FC" w:rsidRDefault="00000000">
      <w:pPr>
        <w:pStyle w:val="ListBullet"/>
      </w:pPr>
      <w:r>
        <w:t>nano is a beginner-friendly terminal editor.</w:t>
      </w:r>
    </w:p>
    <w:p w14:paraId="68B3EF5A" w14:textId="77777777" w:rsidR="000626FC" w:rsidRDefault="00000000">
      <w:pPr>
        <w:pStyle w:val="ListBullet"/>
      </w:pPr>
      <w:r>
        <w:t>ca-certificates and gnupg help with secure package repositories.</w:t>
      </w:r>
    </w:p>
    <w:p w14:paraId="59F22DBB" w14:textId="77777777" w:rsidR="000626FC" w:rsidRDefault="00000000">
      <w:pPr>
        <w:pStyle w:val="ListBullet"/>
      </w:pPr>
      <w:r>
        <w:t>-y automatically confirms installation.</w:t>
      </w:r>
    </w:p>
    <w:p w14:paraId="3AD13733" w14:textId="77777777" w:rsidR="000626FC" w:rsidRDefault="00000000">
      <w:r>
        <w:rPr>
          <w:b/>
        </w:rPr>
        <w:t>Expected Output / Result:</w:t>
      </w:r>
    </w:p>
    <w:p w14:paraId="073F7852" w14:textId="77777777" w:rsidR="000626FC" w:rsidRDefault="00000000">
      <w:r>
        <w:t>Packages should be installed without errors.</w:t>
      </w:r>
    </w:p>
    <w:p w14:paraId="28F79EA2" w14:textId="77777777" w:rsidR="000626FC" w:rsidRDefault="00000000">
      <w:r>
        <w:rPr>
          <w:b/>
        </w:rPr>
        <w:t>Verification:</w:t>
      </w:r>
    </w:p>
    <w:p w14:paraId="3E8D7336" w14:textId="77777777" w:rsidR="000626FC" w:rsidRDefault="00000000">
      <w:r>
        <w:t>Run git --version and curl --version.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62EF6F46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482A3889" w14:textId="77777777" w:rsidR="00CF683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 w:rsidR="006C7DB4" w:rsidRPr="006C7DB4">
              <w:rPr>
                <w:b/>
                <w:sz w:val="22"/>
              </w:rPr>
              <w:drawing>
                <wp:inline distT="0" distB="0" distL="0" distR="0" wp14:anchorId="36A70FEE" wp14:editId="421ADB47">
                  <wp:extent cx="6492240" cy="615315"/>
                  <wp:effectExtent l="0" t="0" r="0" b="0"/>
                  <wp:docPr id="1445427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4274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61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  <w:p w14:paraId="5389A799" w14:textId="17FE59A0" w:rsidR="000626FC" w:rsidRDefault="00CF683B">
            <w:pPr>
              <w:jc w:val="center"/>
            </w:pPr>
            <w:r w:rsidRPr="00CF683B">
              <w:rPr>
                <w:b/>
                <w:sz w:val="22"/>
              </w:rPr>
              <w:drawing>
                <wp:inline distT="0" distB="0" distL="0" distR="0" wp14:anchorId="13C115B6" wp14:editId="716A9EA3">
                  <wp:extent cx="6492240" cy="859155"/>
                  <wp:effectExtent l="0" t="0" r="0" b="4445"/>
                  <wp:docPr id="756254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2549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lastRenderedPageBreak/>
              <w:br/>
            </w:r>
          </w:p>
        </w:tc>
      </w:tr>
    </w:tbl>
    <w:p w14:paraId="2E55C044" w14:textId="3DF57A49" w:rsidR="000626FC" w:rsidRDefault="00000000" w:rsidP="00E93788">
      <w:r>
        <w:lastRenderedPageBreak/>
        <w:t xml:space="preserve">Student Notes: </w:t>
      </w:r>
    </w:p>
    <w:p w14:paraId="73FAAA22" w14:textId="67274185" w:rsidR="00E93788" w:rsidRDefault="00E93788" w:rsidP="00E93788">
      <w:r>
        <w:t>Install the required packages through apt (Advanced Package Tool) with -y (yes for all download prompts)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7263"/>
      </w:tblGrid>
      <w:tr w:rsidR="00E93788" w14:paraId="61DA2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97E48" w14:textId="77777777" w:rsidR="00E93788" w:rsidRDefault="00E937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1ADE6BCC" w14:textId="77777777" w:rsidR="00E93788" w:rsidRDefault="00E937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E93788" w14:paraId="5302A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F678" w14:textId="77777777" w:rsidR="00E93788" w:rsidRDefault="00E93788">
            <w:r>
              <w:rPr>
                <w:rStyle w:val="HTMLCod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3FA90A73" w14:textId="77777777" w:rsidR="00E93788" w:rsidRDefault="00E93788">
            <w:r>
              <w:t>Version control system used for cloning and managing repositories</w:t>
            </w:r>
          </w:p>
        </w:tc>
      </w:tr>
      <w:tr w:rsidR="00E93788" w14:paraId="10DCC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9FD6" w14:textId="77777777" w:rsidR="00E93788" w:rsidRDefault="00E93788">
            <w:r>
              <w:rPr>
                <w:rStyle w:val="HTMLCode"/>
              </w:rPr>
              <w:t>curl</w:t>
            </w:r>
          </w:p>
        </w:tc>
        <w:tc>
          <w:tcPr>
            <w:tcW w:w="0" w:type="auto"/>
            <w:vAlign w:val="center"/>
            <w:hideMark/>
          </w:tcPr>
          <w:p w14:paraId="511795DB" w14:textId="77777777" w:rsidR="00E93788" w:rsidRDefault="00E93788">
            <w:r>
              <w:t>Command-line tool for transferring data from URLs</w:t>
            </w:r>
          </w:p>
        </w:tc>
      </w:tr>
      <w:tr w:rsidR="00E93788" w14:paraId="65B22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20F3" w14:textId="77777777" w:rsidR="00E93788" w:rsidRDefault="00E93788">
            <w:proofErr w:type="spellStart"/>
            <w:r>
              <w:rPr>
                <w:rStyle w:val="HTMLCode"/>
              </w:rPr>
              <w:t>wget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7A99A" w14:textId="77777777" w:rsidR="00E93788" w:rsidRDefault="00E93788">
            <w:r>
              <w:t>Utility for downloading files from the internet</w:t>
            </w:r>
          </w:p>
        </w:tc>
      </w:tr>
      <w:tr w:rsidR="00E93788" w14:paraId="54468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CD52" w14:textId="77777777" w:rsidR="00E93788" w:rsidRDefault="00E93788">
            <w:r>
              <w:rPr>
                <w:rStyle w:val="HTMLCode"/>
              </w:rPr>
              <w:t>nano</w:t>
            </w:r>
          </w:p>
        </w:tc>
        <w:tc>
          <w:tcPr>
            <w:tcW w:w="0" w:type="auto"/>
            <w:vAlign w:val="center"/>
            <w:hideMark/>
          </w:tcPr>
          <w:p w14:paraId="1D5EAE04" w14:textId="77777777" w:rsidR="00E93788" w:rsidRDefault="00E93788">
            <w:r>
              <w:t>Simple text editor</w:t>
            </w:r>
          </w:p>
        </w:tc>
      </w:tr>
      <w:tr w:rsidR="00E93788" w14:paraId="2D467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3ACA" w14:textId="77777777" w:rsidR="00E93788" w:rsidRDefault="00E93788">
            <w:r>
              <w:rPr>
                <w:rStyle w:val="HTMLCode"/>
              </w:rPr>
              <w:t>ca-certificates</w:t>
            </w:r>
          </w:p>
        </w:tc>
        <w:tc>
          <w:tcPr>
            <w:tcW w:w="0" w:type="auto"/>
            <w:vAlign w:val="center"/>
            <w:hideMark/>
          </w:tcPr>
          <w:p w14:paraId="63862BAD" w14:textId="77777777" w:rsidR="00E93788" w:rsidRDefault="00E93788">
            <w:r>
              <w:t>SSL certificates used to verify HTTPS connections</w:t>
            </w:r>
          </w:p>
        </w:tc>
      </w:tr>
      <w:tr w:rsidR="00E93788" w14:paraId="0FD22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ABB9" w14:textId="77777777" w:rsidR="00E93788" w:rsidRDefault="00E93788">
            <w:proofErr w:type="spellStart"/>
            <w:r>
              <w:rPr>
                <w:rStyle w:val="HTMLCode"/>
              </w:rPr>
              <w:t>gnupg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C8AB5" w14:textId="77777777" w:rsidR="00E93788" w:rsidRDefault="00E93788">
            <w:r>
              <w:t>GNU Privacy Guard; used for verifying package signatures and managing GPG keys</w:t>
            </w:r>
          </w:p>
        </w:tc>
      </w:tr>
      <w:tr w:rsidR="00E93788" w14:paraId="368BC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22B4" w14:textId="77777777" w:rsidR="00E93788" w:rsidRDefault="00E93788">
            <w:proofErr w:type="spellStart"/>
            <w:r>
              <w:rPr>
                <w:rStyle w:val="HTMLCode"/>
              </w:rPr>
              <w:t>lsb</w:t>
            </w:r>
            <w:proofErr w:type="spellEnd"/>
            <w:r>
              <w:rPr>
                <w:rStyle w:val="HTMLCode"/>
              </w:rPr>
              <w:t>-release</w:t>
            </w:r>
          </w:p>
        </w:tc>
        <w:tc>
          <w:tcPr>
            <w:tcW w:w="0" w:type="auto"/>
            <w:vAlign w:val="center"/>
            <w:hideMark/>
          </w:tcPr>
          <w:p w14:paraId="59FC13AE" w14:textId="77777777" w:rsidR="00E93788" w:rsidRDefault="00E93788">
            <w:r>
              <w:t>Provides information about the Linux distribution</w:t>
            </w:r>
          </w:p>
        </w:tc>
      </w:tr>
      <w:tr w:rsidR="00E93788" w14:paraId="06091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927C" w14:textId="77777777" w:rsidR="00E93788" w:rsidRDefault="00E93788">
            <w:r>
              <w:rPr>
                <w:rStyle w:val="HTMLCode"/>
              </w:rPr>
              <w:t>software-properties-common</w:t>
            </w:r>
          </w:p>
        </w:tc>
        <w:tc>
          <w:tcPr>
            <w:tcW w:w="0" w:type="auto"/>
            <w:vAlign w:val="center"/>
            <w:hideMark/>
          </w:tcPr>
          <w:p w14:paraId="426A609C" w14:textId="77777777" w:rsidR="00E93788" w:rsidRDefault="00E93788">
            <w:r>
              <w:t xml:space="preserve">Adds utilities like </w:t>
            </w:r>
            <w:r>
              <w:rPr>
                <w:rStyle w:val="HTMLCode"/>
              </w:rPr>
              <w:t>add-apt-repository</w:t>
            </w:r>
            <w:r>
              <w:t xml:space="preserve"> for managing repositories</w:t>
            </w:r>
          </w:p>
        </w:tc>
      </w:tr>
    </w:tbl>
    <w:p w14:paraId="6047D594" w14:textId="77777777" w:rsidR="00E93788" w:rsidRDefault="00E93788" w:rsidP="00E93788"/>
    <w:p w14:paraId="2ABDAF32" w14:textId="77777777" w:rsidR="000626FC" w:rsidRDefault="00000000">
      <w:pPr>
        <w:pStyle w:val="Heading2"/>
      </w:pPr>
      <w:r>
        <w:t>Step 5: Verify Git Installation</w:t>
      </w:r>
    </w:p>
    <w:p w14:paraId="49F6D75F" w14:textId="77777777" w:rsidR="000626FC" w:rsidRDefault="00000000">
      <w:r>
        <w:rPr>
          <w:b/>
        </w:rPr>
        <w:t xml:space="preserve">Objective: </w:t>
      </w:r>
      <w:r>
        <w:t>Confirm Git is available inside the Ubuntu container.</w:t>
      </w:r>
    </w:p>
    <w:p w14:paraId="1DB138EC" w14:textId="77777777" w:rsidR="000626FC" w:rsidRDefault="00000000">
      <w:r>
        <w:rPr>
          <w:b/>
        </w:rPr>
        <w:t>Commands:</w:t>
      </w:r>
    </w:p>
    <w:p w14:paraId="32E16E4E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git --version</w:t>
      </w:r>
    </w:p>
    <w:p w14:paraId="0D518580" w14:textId="77777777" w:rsidR="000626FC" w:rsidRDefault="00000000">
      <w:r>
        <w:rPr>
          <w:b/>
        </w:rPr>
        <w:t>Command Explanation:</w:t>
      </w:r>
    </w:p>
    <w:p w14:paraId="0B7B26D7" w14:textId="77777777" w:rsidR="000626FC" w:rsidRDefault="00000000">
      <w:pPr>
        <w:pStyle w:val="ListBullet"/>
      </w:pPr>
      <w:r>
        <w:t>git --version displays the installed Git version.</w:t>
      </w:r>
    </w:p>
    <w:p w14:paraId="0E8DC772" w14:textId="77777777" w:rsidR="000626FC" w:rsidRDefault="00000000">
      <w:pPr>
        <w:pStyle w:val="ListBullet"/>
      </w:pPr>
      <w:r>
        <w:t>This proves the container can use Git commands.</w:t>
      </w:r>
    </w:p>
    <w:p w14:paraId="702922DF" w14:textId="77777777" w:rsidR="000626FC" w:rsidRDefault="00000000">
      <w:r>
        <w:rPr>
          <w:b/>
        </w:rPr>
        <w:t>Expected Output / Result:</w:t>
      </w:r>
    </w:p>
    <w:p w14:paraId="752BC9A2" w14:textId="77777777" w:rsidR="000626FC" w:rsidRDefault="00000000">
      <w:r>
        <w:t>Expected output: git version x.xx.x</w:t>
      </w:r>
    </w:p>
    <w:p w14:paraId="2BE33906" w14:textId="77777777" w:rsidR="000626FC" w:rsidRDefault="00000000">
      <w:r>
        <w:rPr>
          <w:b/>
        </w:rPr>
        <w:t>Verification:</w:t>
      </w:r>
    </w:p>
    <w:p w14:paraId="470F67AE" w14:textId="77777777" w:rsidR="000626FC" w:rsidRDefault="00000000">
      <w:r>
        <w:t>Paste the git version screenshot.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45217E43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35096982" w14:textId="6F32C516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CF683B" w:rsidRPr="00CF683B">
              <w:rPr>
                <w:b/>
                <w:sz w:val="22"/>
              </w:rPr>
              <w:drawing>
                <wp:inline distT="0" distB="0" distL="0" distR="0" wp14:anchorId="09BFCA77" wp14:editId="1DC6F93F">
                  <wp:extent cx="6492240" cy="353060"/>
                  <wp:effectExtent l="0" t="0" r="0" b="2540"/>
                  <wp:docPr id="2102168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16806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5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5B521B19" w14:textId="17DFF10A" w:rsidR="000626FC" w:rsidRDefault="00000000" w:rsidP="00CF683B">
      <w:r>
        <w:t xml:space="preserve">Student Notes: </w:t>
      </w:r>
      <w:r w:rsidR="00CF683B">
        <w:t>Check the installed git version</w:t>
      </w:r>
    </w:p>
    <w:p w14:paraId="77E67149" w14:textId="77777777" w:rsidR="000626FC" w:rsidRDefault="00000000">
      <w:pPr>
        <w:pStyle w:val="Heading2"/>
      </w:pPr>
      <w:r>
        <w:t>Step 6: Install .NET 8 SDK and Runtime</w:t>
      </w:r>
    </w:p>
    <w:p w14:paraId="5E94EA3D" w14:textId="77777777" w:rsidR="000626FC" w:rsidRDefault="00000000">
      <w:r>
        <w:rPr>
          <w:b/>
        </w:rPr>
        <w:t xml:space="preserve">Objective: </w:t>
      </w:r>
      <w:r>
        <w:t>Install .NET SDK so you can restore, build, publish, and run the ASP.NET Core application.</w:t>
      </w:r>
    </w:p>
    <w:p w14:paraId="11EB1595" w14:textId="77777777" w:rsidR="000626FC" w:rsidRDefault="00000000">
      <w:r>
        <w:rPr>
          <w:b/>
        </w:rPr>
        <w:t>Commands:</w:t>
      </w:r>
    </w:p>
    <w:p w14:paraId="02A7AC6E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wget https://packages.microsoft.com/config/ubuntu/24.04/packages-microsoft-prod.deb -O packages-microsoft-prod.deb</w:t>
      </w:r>
      <w:r>
        <w:rPr>
          <w:rFonts w:eastAsia="Consolas"/>
        </w:rPr>
        <w:br/>
      </w:r>
      <w:r>
        <w:rPr>
          <w:rFonts w:eastAsia="Consolas"/>
        </w:rPr>
        <w:br/>
        <w:t>dpkg -i packages-microsoft-prod.deb</w:t>
      </w:r>
      <w:r>
        <w:rPr>
          <w:rFonts w:eastAsia="Consolas"/>
        </w:rPr>
        <w:br/>
      </w:r>
      <w:r>
        <w:rPr>
          <w:rFonts w:eastAsia="Consolas"/>
        </w:rPr>
        <w:br/>
        <w:t>apt update</w:t>
      </w:r>
      <w:r>
        <w:rPr>
          <w:rFonts w:eastAsia="Consolas"/>
        </w:rPr>
        <w:br/>
      </w:r>
      <w:r>
        <w:rPr>
          <w:rFonts w:eastAsia="Consolas"/>
        </w:rPr>
        <w:lastRenderedPageBreak/>
        <w:br/>
        <w:t>apt install -y dotnet-sdk-8.0 aspnetcore-runtime-8.0</w:t>
      </w:r>
    </w:p>
    <w:p w14:paraId="758EAD62" w14:textId="77777777" w:rsidR="000626FC" w:rsidRDefault="00000000">
      <w:r>
        <w:rPr>
          <w:b/>
        </w:rPr>
        <w:t>Command Explanation:</w:t>
      </w:r>
    </w:p>
    <w:p w14:paraId="7D9E75FF" w14:textId="77777777" w:rsidR="000626FC" w:rsidRDefault="00000000">
      <w:pPr>
        <w:pStyle w:val="ListBullet"/>
      </w:pPr>
      <w:r>
        <w:t>The Microsoft package file adds Microsoft package sources to Ubuntu.</w:t>
      </w:r>
    </w:p>
    <w:p w14:paraId="4321AFE6" w14:textId="77777777" w:rsidR="000626FC" w:rsidRDefault="00000000">
      <w:pPr>
        <w:pStyle w:val="ListBullet"/>
      </w:pPr>
      <w:r>
        <w:t>dpkg -i installs the package source configuration.</w:t>
      </w:r>
    </w:p>
    <w:p w14:paraId="7E65D28F" w14:textId="77777777" w:rsidR="000626FC" w:rsidRDefault="00000000">
      <w:pPr>
        <w:pStyle w:val="ListBullet"/>
      </w:pPr>
      <w:r>
        <w:t>apt update refreshes packages again after adding Microsoft sources.</w:t>
      </w:r>
    </w:p>
    <w:p w14:paraId="234BA725" w14:textId="77777777" w:rsidR="000626FC" w:rsidRDefault="00000000">
      <w:pPr>
        <w:pStyle w:val="ListBullet"/>
      </w:pPr>
      <w:r>
        <w:t>dotnet-sdk-8.0 installs build tools and runtime.</w:t>
      </w:r>
    </w:p>
    <w:p w14:paraId="2857FF33" w14:textId="77777777" w:rsidR="000626FC" w:rsidRDefault="00000000">
      <w:pPr>
        <w:pStyle w:val="ListBullet"/>
      </w:pPr>
      <w:r>
        <w:t>aspnetcore-runtime-8.0 installs the ASP.NET Core runtime used to run Web APIs.</w:t>
      </w:r>
    </w:p>
    <w:p w14:paraId="52E60950" w14:textId="77777777" w:rsidR="000626FC" w:rsidRDefault="00000000">
      <w:r>
        <w:rPr>
          <w:b/>
        </w:rPr>
        <w:t>Expected Output / Result:</w:t>
      </w:r>
    </w:p>
    <w:p w14:paraId="5E002E55" w14:textId="77777777" w:rsidR="000626FC" w:rsidRDefault="00000000">
      <w:r>
        <w:t>.NET SDK and ASP.NET Core runtime should install successfully.</w:t>
      </w:r>
    </w:p>
    <w:p w14:paraId="47FE5EC7" w14:textId="77777777" w:rsidR="000626FC" w:rsidRDefault="00000000">
      <w:r>
        <w:rPr>
          <w:b/>
        </w:rPr>
        <w:t>Verification:</w:t>
      </w:r>
    </w:p>
    <w:p w14:paraId="0486C15A" w14:textId="77777777" w:rsidR="000626FC" w:rsidRDefault="00000000">
      <w:r>
        <w:t>Run dotnet --info to verify SDK and runtime details.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6093FC0F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40B450FE" w14:textId="2E3AFE22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CE22EE" w:rsidRPr="00CE22EE">
              <w:rPr>
                <w:b/>
                <w:sz w:val="22"/>
              </w:rPr>
              <w:drawing>
                <wp:inline distT="0" distB="0" distL="0" distR="0" wp14:anchorId="283433B2" wp14:editId="75B0093B">
                  <wp:extent cx="6492240" cy="4940935"/>
                  <wp:effectExtent l="0" t="0" r="0" b="0"/>
                  <wp:docPr id="196299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992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494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3A968E80" w14:textId="5287332E" w:rsidR="00CF683B" w:rsidRDefault="00000000" w:rsidP="00CF683B">
      <w:r>
        <w:t xml:space="preserve">Student Notes: </w:t>
      </w:r>
    </w:p>
    <w:p w14:paraId="00256953" w14:textId="37C1AB86" w:rsidR="00CF683B" w:rsidRDefault="00CF683B" w:rsidP="00CF683B">
      <w:pPr>
        <w:pStyle w:val="ListBullet"/>
      </w:pPr>
      <w:r>
        <w:rPr>
          <w:b/>
          <w:bCs/>
        </w:rPr>
        <w:t xml:space="preserve">Command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r>
        <w:t xml:space="preserve">Using </w:t>
      </w:r>
      <w:proofErr w:type="spellStart"/>
      <w:r>
        <w:t>wget</w:t>
      </w:r>
      <w:proofErr w:type="spellEnd"/>
      <w:r>
        <w:t xml:space="preserve"> we download Microsoft packages from </w:t>
      </w:r>
      <w:proofErr w:type="spellStart"/>
      <w:r>
        <w:t>WebUrl</w:t>
      </w:r>
      <w:proofErr w:type="spellEnd"/>
      <w:r>
        <w:t xml:space="preserve"> in CLI directly</w:t>
      </w:r>
    </w:p>
    <w:p w14:paraId="3A4001E5" w14:textId="396BE8FC" w:rsidR="00CF683B" w:rsidRDefault="00CF683B" w:rsidP="00CF683B">
      <w:pPr>
        <w:pStyle w:val="ListBullet"/>
      </w:pPr>
      <w:r>
        <w:t xml:space="preserve">-O in </w:t>
      </w:r>
      <w:proofErr w:type="spellStart"/>
      <w:r>
        <w:t>wget</w:t>
      </w:r>
      <w:proofErr w:type="spellEnd"/>
      <w:r>
        <w:t xml:space="preserve"> commands refers to output package name and format</w:t>
      </w:r>
    </w:p>
    <w:p w14:paraId="58B6AE29" w14:textId="7E4CCE6F" w:rsidR="00CF683B" w:rsidRDefault="00CF683B" w:rsidP="00CF683B">
      <w:pPr>
        <w:pStyle w:val="ListBullet"/>
      </w:pPr>
      <w:r>
        <w:rPr>
          <w:b/>
          <w:bCs/>
        </w:rPr>
        <w:lastRenderedPageBreak/>
        <w:t xml:space="preserve">Command 2: </w:t>
      </w:r>
      <w:proofErr w:type="spellStart"/>
      <w:r>
        <w:t>dpkg</w:t>
      </w:r>
      <w:proofErr w:type="spellEnd"/>
      <w:r>
        <w:t xml:space="preserve"> (Debian package)</w:t>
      </w:r>
      <w:r w:rsidR="00CE22EE">
        <w:t xml:space="preserve"> unzips the .dep package and installs all of it.</w:t>
      </w:r>
    </w:p>
    <w:p w14:paraId="6B54A4CA" w14:textId="08F38316" w:rsidR="00CE22EE" w:rsidRDefault="00CE22EE" w:rsidP="00CF683B">
      <w:pPr>
        <w:pStyle w:val="ListBullet"/>
      </w:pPr>
      <w:r>
        <w:rPr>
          <w:b/>
          <w:bCs/>
        </w:rPr>
        <w:t xml:space="preserve">Command 3: </w:t>
      </w:r>
      <w:r>
        <w:t xml:space="preserve"> adds the updated version of packages to package metadata.</w:t>
      </w:r>
    </w:p>
    <w:p w14:paraId="5AA3176C" w14:textId="3D5532A0" w:rsidR="00CE22EE" w:rsidRDefault="00CE22EE" w:rsidP="00CF683B">
      <w:pPr>
        <w:pStyle w:val="ListBullet"/>
      </w:pPr>
      <w:r>
        <w:rPr>
          <w:b/>
          <w:bCs/>
        </w:rPr>
        <w:t xml:space="preserve">Command 4: </w:t>
      </w:r>
      <w:r>
        <w:t xml:space="preserve">Install dotnet’s </w:t>
      </w:r>
      <w:proofErr w:type="spellStart"/>
      <w:r>
        <w:t>sdk</w:t>
      </w:r>
      <w:proofErr w:type="spellEnd"/>
      <w:r>
        <w:t xml:space="preserve"> and runtime</w:t>
      </w:r>
    </w:p>
    <w:p w14:paraId="2C1EEB71" w14:textId="77777777" w:rsidR="000626FC" w:rsidRDefault="00000000">
      <w:pPr>
        <w:pStyle w:val="Heading2"/>
      </w:pPr>
      <w:r>
        <w:t>Step 7: Verify .NET Installation</w:t>
      </w:r>
    </w:p>
    <w:p w14:paraId="393B0AF8" w14:textId="77777777" w:rsidR="000626FC" w:rsidRDefault="00000000">
      <w:r>
        <w:rPr>
          <w:b/>
        </w:rPr>
        <w:t xml:space="preserve">Objective: </w:t>
      </w:r>
      <w:r>
        <w:t>Check that .NET is installed correctly.</w:t>
      </w:r>
    </w:p>
    <w:p w14:paraId="2920996C" w14:textId="77777777" w:rsidR="000626FC" w:rsidRDefault="00000000">
      <w:r>
        <w:rPr>
          <w:b/>
        </w:rPr>
        <w:t>Commands:</w:t>
      </w:r>
    </w:p>
    <w:p w14:paraId="62AA8917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dotnet --version</w:t>
      </w:r>
      <w:r>
        <w:rPr>
          <w:rFonts w:eastAsia="Consolas"/>
        </w:rPr>
        <w:br/>
      </w:r>
      <w:r>
        <w:rPr>
          <w:rFonts w:eastAsia="Consolas"/>
        </w:rPr>
        <w:br/>
        <w:t>dotnet --info</w:t>
      </w:r>
    </w:p>
    <w:p w14:paraId="435A34C9" w14:textId="77777777" w:rsidR="000626FC" w:rsidRDefault="00000000">
      <w:r>
        <w:rPr>
          <w:b/>
        </w:rPr>
        <w:t>Command Explanation:</w:t>
      </w:r>
    </w:p>
    <w:p w14:paraId="76A7DF67" w14:textId="77777777" w:rsidR="000626FC" w:rsidRDefault="00000000">
      <w:pPr>
        <w:pStyle w:val="ListBullet"/>
      </w:pPr>
      <w:r>
        <w:t>dotnet --version shows the installed SDK version.</w:t>
      </w:r>
    </w:p>
    <w:p w14:paraId="21327133" w14:textId="77777777" w:rsidR="000626FC" w:rsidRDefault="00000000">
      <w:pPr>
        <w:pStyle w:val="ListBullet"/>
      </w:pPr>
      <w:r>
        <w:t>dotnet --info shows installed SDKs, runtimes, OS and architecture.</w:t>
      </w:r>
    </w:p>
    <w:p w14:paraId="272D71E5" w14:textId="77777777" w:rsidR="000626FC" w:rsidRDefault="00000000">
      <w:r>
        <w:rPr>
          <w:b/>
        </w:rPr>
        <w:t>Expected Output / Result:</w:t>
      </w:r>
    </w:p>
    <w:p w14:paraId="157712CB" w14:textId="77777777" w:rsidR="000626FC" w:rsidRDefault="00000000">
      <w:r>
        <w:t>Expected output should show .NET 8.x SDK and Microsoft.AspNetCore.App 8.x runtime.</w:t>
      </w:r>
    </w:p>
    <w:p w14:paraId="1418BCDB" w14:textId="77777777" w:rsidR="000626FC" w:rsidRDefault="00000000">
      <w:r>
        <w:rPr>
          <w:b/>
        </w:rPr>
        <w:t>Verification:</w:t>
      </w:r>
    </w:p>
    <w:p w14:paraId="1411DF80" w14:textId="77777777" w:rsidR="000626FC" w:rsidRDefault="00000000">
      <w:r>
        <w:t>Capture dotnet --info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04F226D8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0CB7DEFC" w14:textId="60ED835F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 w:rsidR="00CE22EE" w:rsidRPr="00CE22EE">
              <w:rPr>
                <w:b/>
                <w:sz w:val="22"/>
              </w:rPr>
              <w:drawing>
                <wp:inline distT="0" distB="0" distL="0" distR="0" wp14:anchorId="12D5BAFE" wp14:editId="2C734FD5">
                  <wp:extent cx="6492240" cy="320675"/>
                  <wp:effectExtent l="0" t="0" r="0" b="0"/>
                  <wp:docPr id="1013480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4809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2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CE22EE" w:rsidRPr="00CE22EE">
              <w:rPr>
                <w:b/>
                <w:sz w:val="22"/>
              </w:rPr>
              <w:lastRenderedPageBreak/>
              <w:drawing>
                <wp:inline distT="0" distB="0" distL="0" distR="0" wp14:anchorId="65986AA4" wp14:editId="2340091F">
                  <wp:extent cx="6492240" cy="4940935"/>
                  <wp:effectExtent l="0" t="0" r="0" b="0"/>
                  <wp:docPr id="142528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280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494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58C8CFE9" w14:textId="781F2854" w:rsidR="00CE22EE" w:rsidRDefault="00000000" w:rsidP="00CE22EE">
      <w:r>
        <w:lastRenderedPageBreak/>
        <w:t xml:space="preserve">Student Notes: </w:t>
      </w:r>
    </w:p>
    <w:p w14:paraId="680CB225" w14:textId="5D918BFE" w:rsidR="00CE22EE" w:rsidRDefault="00CE22EE" w:rsidP="00CE22EE">
      <w:pPr>
        <w:pStyle w:val="ListBullet"/>
      </w:pPr>
      <w:r>
        <w:t>Check the package details using dotnet –info</w:t>
      </w:r>
    </w:p>
    <w:p w14:paraId="1981A0AF" w14:textId="259D7EE3" w:rsidR="00CE22EE" w:rsidRDefault="00CE22EE" w:rsidP="00CE22EE">
      <w:pPr>
        <w:pStyle w:val="ListBullet"/>
      </w:pPr>
      <w:r>
        <w:t>Check the package version with the version command</w:t>
      </w:r>
    </w:p>
    <w:p w14:paraId="79938747" w14:textId="77777777" w:rsidR="000626FC" w:rsidRDefault="00000000">
      <w:pPr>
        <w:pStyle w:val="Heading2"/>
      </w:pPr>
      <w:r>
        <w:t>Step 8: Install Node.js and npm</w:t>
      </w:r>
    </w:p>
    <w:p w14:paraId="2BB99FF0" w14:textId="77777777" w:rsidR="000626FC" w:rsidRDefault="00000000">
      <w:r>
        <w:rPr>
          <w:b/>
        </w:rPr>
        <w:t xml:space="preserve">Objective: </w:t>
      </w:r>
      <w:r>
        <w:t>Install Node.js and npm so the Angular project can be built.</w:t>
      </w:r>
    </w:p>
    <w:p w14:paraId="0B39784E" w14:textId="77777777" w:rsidR="000626FC" w:rsidRDefault="00000000">
      <w:r>
        <w:rPr>
          <w:b/>
        </w:rPr>
        <w:t>Commands:</w:t>
      </w:r>
    </w:p>
    <w:p w14:paraId="36C91211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curl -</w:t>
      </w:r>
      <w:proofErr w:type="spellStart"/>
      <w:r>
        <w:rPr>
          <w:rFonts w:eastAsia="Consolas"/>
        </w:rPr>
        <w:t>fsSL</w:t>
      </w:r>
      <w:proofErr w:type="spellEnd"/>
      <w:r>
        <w:rPr>
          <w:rFonts w:eastAsia="Consolas"/>
        </w:rPr>
        <w:t xml:space="preserve"> https://deb.nodesource.com/setup_20.x | bash -</w:t>
      </w:r>
      <w:r>
        <w:rPr>
          <w:rFonts w:eastAsia="Consolas"/>
        </w:rPr>
        <w:br/>
      </w:r>
      <w:r>
        <w:rPr>
          <w:rFonts w:eastAsia="Consolas"/>
        </w:rPr>
        <w:br/>
        <w:t>apt install -y nodejs</w:t>
      </w:r>
    </w:p>
    <w:p w14:paraId="5AC6E5D3" w14:textId="77777777" w:rsidR="000626FC" w:rsidRDefault="00000000">
      <w:r>
        <w:rPr>
          <w:b/>
        </w:rPr>
        <w:t>Command Explanation:</w:t>
      </w:r>
    </w:p>
    <w:p w14:paraId="1B6BACB7" w14:textId="77777777" w:rsidR="000626FC" w:rsidRDefault="00000000">
      <w:pPr>
        <w:pStyle w:val="ListBullet"/>
      </w:pPr>
      <w:r>
        <w:t>NodeSource setup script adds the Node.js package repository.</w:t>
      </w:r>
    </w:p>
    <w:p w14:paraId="0CCDB2E3" w14:textId="77777777" w:rsidR="000626FC" w:rsidRDefault="00000000">
      <w:pPr>
        <w:pStyle w:val="ListBullet"/>
      </w:pPr>
      <w:r>
        <w:t>Node.js is required to run Angular build tools.</w:t>
      </w:r>
    </w:p>
    <w:p w14:paraId="4A54701A" w14:textId="77777777" w:rsidR="000626FC" w:rsidRDefault="00000000">
      <w:pPr>
        <w:pStyle w:val="ListBullet"/>
      </w:pPr>
      <w:r>
        <w:t>npm is installed along with Node.js.</w:t>
      </w:r>
    </w:p>
    <w:p w14:paraId="245D73C8" w14:textId="77777777" w:rsidR="000626FC" w:rsidRDefault="00000000">
      <w:r>
        <w:rPr>
          <w:b/>
        </w:rPr>
        <w:t>Expected Output / Result:</w:t>
      </w:r>
    </w:p>
    <w:p w14:paraId="302F8D6F" w14:textId="77777777" w:rsidR="000626FC" w:rsidRDefault="00000000">
      <w:r>
        <w:t>Node.js and npm should be installed.</w:t>
      </w:r>
    </w:p>
    <w:p w14:paraId="2B51A3A2" w14:textId="77777777" w:rsidR="000626FC" w:rsidRDefault="00000000">
      <w:r>
        <w:rPr>
          <w:b/>
        </w:rPr>
        <w:t>Verification:</w:t>
      </w:r>
    </w:p>
    <w:p w14:paraId="75FF3C30" w14:textId="77777777" w:rsidR="000626FC" w:rsidRDefault="00000000">
      <w:r>
        <w:t>Run node -v and npm -v.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4A2B460C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5BB5026F" w14:textId="1FFE8E05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lastRenderedPageBreak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CE22EE" w:rsidRPr="00CE22EE">
              <w:rPr>
                <w:b/>
                <w:sz w:val="22"/>
              </w:rPr>
              <w:drawing>
                <wp:inline distT="0" distB="0" distL="0" distR="0" wp14:anchorId="68D6D6B1" wp14:editId="14F72D34">
                  <wp:extent cx="6492240" cy="2058035"/>
                  <wp:effectExtent l="0" t="0" r="0" b="0"/>
                  <wp:docPr id="756869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8690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05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 w:rsidR="00CE22EE" w:rsidRPr="00CE22EE">
              <w:rPr>
                <w:b/>
                <w:sz w:val="22"/>
              </w:rPr>
              <w:drawing>
                <wp:inline distT="0" distB="0" distL="0" distR="0" wp14:anchorId="039B0C71" wp14:editId="6E390E7C">
                  <wp:extent cx="6492240" cy="1276350"/>
                  <wp:effectExtent l="0" t="0" r="0" b="6350"/>
                  <wp:docPr id="543172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724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0664C6AD" w14:textId="698DE2C1" w:rsidR="000626FC" w:rsidRDefault="00000000" w:rsidP="00CE22EE">
      <w:r>
        <w:lastRenderedPageBreak/>
        <w:t xml:space="preserve">Student Notes: </w:t>
      </w:r>
    </w:p>
    <w:p w14:paraId="6D23EB0F" w14:textId="5AD1620A" w:rsidR="00CE22EE" w:rsidRDefault="00CE22EE" w:rsidP="00CE22EE">
      <w:pPr>
        <w:pStyle w:val="ListBullet"/>
      </w:pPr>
      <w:r>
        <w:rPr>
          <w:b/>
          <w:bCs/>
        </w:rPr>
        <w:t xml:space="preserve">Command 1: </w:t>
      </w:r>
      <w:r>
        <w:t xml:space="preserve">curl command has 2 parts: curl download scripts | bash execute scripts </w:t>
      </w:r>
    </w:p>
    <w:p w14:paraId="14C39E2E" w14:textId="63C9B1FA" w:rsidR="00CE22EE" w:rsidRDefault="00CE22EE" w:rsidP="00CE22EE">
      <w:pPr>
        <w:pStyle w:val="ListBullet"/>
      </w:pPr>
      <w:r>
        <w:t xml:space="preserve">Downloads package from the given link in </w:t>
      </w:r>
      <w:proofErr w:type="spellStart"/>
      <w:r>
        <w:t>fsSL</w:t>
      </w:r>
      <w:proofErr w:type="spellEnd"/>
      <w:r>
        <w:t xml:space="preserve"> =&gt; fs </w:t>
      </w:r>
      <w:proofErr w:type="gramStart"/>
      <w:r>
        <w:t>=  fail</w:t>
      </w:r>
      <w:proofErr w:type="gramEnd"/>
      <w:r>
        <w:t xml:space="preserve"> in silent mode, SL =&gt; s to show error and L to redirect</w:t>
      </w:r>
    </w:p>
    <w:p w14:paraId="6326857B" w14:textId="77777777" w:rsidR="000626FC" w:rsidRDefault="00000000">
      <w:pPr>
        <w:pStyle w:val="Heading2"/>
      </w:pPr>
      <w:r>
        <w:t>Step 9: Verify Node.js and npm</w:t>
      </w:r>
    </w:p>
    <w:p w14:paraId="57DBA715" w14:textId="77777777" w:rsidR="000626FC" w:rsidRDefault="00000000">
      <w:r>
        <w:rPr>
          <w:b/>
        </w:rPr>
        <w:t xml:space="preserve">Objective: </w:t>
      </w:r>
      <w:r>
        <w:t>Confirm Node.js and npm versions.</w:t>
      </w:r>
    </w:p>
    <w:p w14:paraId="20A5C3F2" w14:textId="77777777" w:rsidR="000626FC" w:rsidRDefault="00000000">
      <w:r>
        <w:rPr>
          <w:b/>
        </w:rPr>
        <w:t>Commands:</w:t>
      </w:r>
    </w:p>
    <w:p w14:paraId="125AE34C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node -v</w:t>
      </w:r>
      <w:r>
        <w:rPr>
          <w:rFonts w:eastAsia="Consolas"/>
        </w:rPr>
        <w:br/>
        <w:t>npm -v</w:t>
      </w:r>
    </w:p>
    <w:p w14:paraId="43CE9FEB" w14:textId="77777777" w:rsidR="000626FC" w:rsidRDefault="00000000">
      <w:r>
        <w:rPr>
          <w:b/>
        </w:rPr>
        <w:t>Command Explanation:</w:t>
      </w:r>
    </w:p>
    <w:p w14:paraId="68D9D4E2" w14:textId="77777777" w:rsidR="000626FC" w:rsidRDefault="00000000">
      <w:pPr>
        <w:pStyle w:val="ListBullet"/>
      </w:pPr>
      <w:r>
        <w:t>node -v displays Node.js version.</w:t>
      </w:r>
    </w:p>
    <w:p w14:paraId="07C8CC21" w14:textId="77777777" w:rsidR="000626FC" w:rsidRDefault="00000000">
      <w:pPr>
        <w:pStyle w:val="ListBullet"/>
      </w:pPr>
      <w:r>
        <w:t>npm -v displays npm version.</w:t>
      </w:r>
    </w:p>
    <w:p w14:paraId="3D4BC24A" w14:textId="77777777" w:rsidR="000626FC" w:rsidRDefault="00000000">
      <w:r>
        <w:rPr>
          <w:b/>
        </w:rPr>
        <w:t>Expected Output / Result:</w:t>
      </w:r>
    </w:p>
    <w:p w14:paraId="1E69627B" w14:textId="77777777" w:rsidR="000626FC" w:rsidRDefault="00000000">
      <w:r>
        <w:t>Expected Node.js version should be v20.x or compatible with your Angular project.</w:t>
      </w:r>
    </w:p>
    <w:p w14:paraId="4BF3DB1B" w14:textId="77777777" w:rsidR="000626FC" w:rsidRDefault="00000000">
      <w:r>
        <w:rPr>
          <w:b/>
        </w:rPr>
        <w:t>Verification:</w:t>
      </w:r>
    </w:p>
    <w:p w14:paraId="65296D27" w14:textId="77777777" w:rsidR="000626FC" w:rsidRDefault="00000000">
      <w:r>
        <w:t>Capture both command outputs.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10D85426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014D62EA" w14:textId="57D5A1AD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851A92" w:rsidRPr="00851A92">
              <w:rPr>
                <w:b/>
                <w:sz w:val="22"/>
              </w:rPr>
              <w:drawing>
                <wp:inline distT="0" distB="0" distL="0" distR="0" wp14:anchorId="39A85A28" wp14:editId="0A9785CE">
                  <wp:extent cx="6492240" cy="865505"/>
                  <wp:effectExtent l="0" t="0" r="0" b="0"/>
                  <wp:docPr id="913922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92242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</w:p>
        </w:tc>
      </w:tr>
    </w:tbl>
    <w:p w14:paraId="46073ED3" w14:textId="09D3114B" w:rsidR="000626FC" w:rsidRDefault="00000000">
      <w:r>
        <w:lastRenderedPageBreak/>
        <w:t xml:space="preserve">Student Notes: </w:t>
      </w:r>
      <w:r w:rsidR="00851A92">
        <w:t xml:space="preserve">displays the versions of node and </w:t>
      </w:r>
      <w:proofErr w:type="spellStart"/>
      <w:r w:rsidR="00851A92">
        <w:t>npm</w:t>
      </w:r>
      <w:proofErr w:type="spellEnd"/>
    </w:p>
    <w:p w14:paraId="1F01F43B" w14:textId="77777777" w:rsidR="000626FC" w:rsidRDefault="00000000">
      <w:pPr>
        <w:pStyle w:val="Heading2"/>
      </w:pPr>
      <w:r>
        <w:t>Step 10: Install Angular CLI</w:t>
      </w:r>
    </w:p>
    <w:p w14:paraId="29032B2A" w14:textId="77777777" w:rsidR="000626FC" w:rsidRDefault="00000000">
      <w:r>
        <w:rPr>
          <w:b/>
        </w:rPr>
        <w:t xml:space="preserve">Objective: </w:t>
      </w:r>
      <w:r>
        <w:t>Install Angular command line tool globally.</w:t>
      </w:r>
    </w:p>
    <w:p w14:paraId="799BB8C8" w14:textId="77777777" w:rsidR="000626FC" w:rsidRDefault="00000000">
      <w:r>
        <w:rPr>
          <w:b/>
        </w:rPr>
        <w:t>Commands:</w:t>
      </w:r>
    </w:p>
    <w:p w14:paraId="660CB848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npm install -g @angular/cli</w:t>
      </w:r>
      <w:r>
        <w:rPr>
          <w:rFonts w:eastAsia="Consolas"/>
        </w:rPr>
        <w:br/>
      </w:r>
      <w:r>
        <w:rPr>
          <w:rFonts w:eastAsia="Consolas"/>
        </w:rPr>
        <w:br/>
        <w:t>ng version</w:t>
      </w:r>
    </w:p>
    <w:p w14:paraId="11068417" w14:textId="77777777" w:rsidR="000626FC" w:rsidRDefault="00000000">
      <w:r>
        <w:rPr>
          <w:b/>
        </w:rPr>
        <w:t>Command Explanation:</w:t>
      </w:r>
    </w:p>
    <w:p w14:paraId="42062957" w14:textId="77777777" w:rsidR="000626FC" w:rsidRDefault="00000000">
      <w:pPr>
        <w:pStyle w:val="ListBullet"/>
      </w:pPr>
      <w:r>
        <w:t>npm install -g installs a package globally inside the container.</w:t>
      </w:r>
    </w:p>
    <w:p w14:paraId="016CD749" w14:textId="77777777" w:rsidR="000626FC" w:rsidRDefault="00000000">
      <w:pPr>
        <w:pStyle w:val="ListBullet"/>
      </w:pPr>
      <w:r>
        <w:t>@angular/cli provides the ng command.</w:t>
      </w:r>
    </w:p>
    <w:p w14:paraId="478BB57B" w14:textId="77777777" w:rsidR="000626FC" w:rsidRDefault="00000000">
      <w:pPr>
        <w:pStyle w:val="ListBullet"/>
      </w:pPr>
      <w:r>
        <w:t>ng version verifies Angular CLI installation.</w:t>
      </w:r>
    </w:p>
    <w:p w14:paraId="55BDFEBC" w14:textId="77777777" w:rsidR="000626FC" w:rsidRDefault="00000000">
      <w:r>
        <w:rPr>
          <w:b/>
        </w:rPr>
        <w:t>Expected Output / Result:</w:t>
      </w:r>
    </w:p>
    <w:p w14:paraId="74E24970" w14:textId="77777777" w:rsidR="000626FC" w:rsidRDefault="00000000">
      <w:r>
        <w:t>Expected output shows Angular CLI version.</w:t>
      </w:r>
    </w:p>
    <w:p w14:paraId="2828310B" w14:textId="77777777" w:rsidR="000626FC" w:rsidRDefault="00000000">
      <w:r>
        <w:rPr>
          <w:b/>
        </w:rPr>
        <w:t>Verification:</w:t>
      </w:r>
    </w:p>
    <w:p w14:paraId="28EE474B" w14:textId="77777777" w:rsidR="000626FC" w:rsidRDefault="00000000">
      <w:r>
        <w:t>Capture ng version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08F842FE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5831C8FC" w14:textId="286496A8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851A92" w:rsidRPr="00851A92">
              <w:rPr>
                <w:b/>
                <w:sz w:val="22"/>
              </w:rPr>
              <w:drawing>
                <wp:inline distT="0" distB="0" distL="0" distR="0" wp14:anchorId="35F482B3" wp14:editId="0046D470">
                  <wp:extent cx="6492240" cy="3674110"/>
                  <wp:effectExtent l="0" t="0" r="0" b="0"/>
                  <wp:docPr id="332733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73318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67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3A4A70DD" w14:textId="77777777" w:rsidR="00851A92" w:rsidRDefault="00000000">
      <w:r>
        <w:t xml:space="preserve">Student Notes: </w:t>
      </w:r>
    </w:p>
    <w:p w14:paraId="372EBCC7" w14:textId="435EFD35" w:rsidR="000626FC" w:rsidRDefault="00851A92" w:rsidP="00851A92">
      <w:pPr>
        <w:pStyle w:val="ListBullet"/>
      </w:pPr>
      <w:r>
        <w:t>Installs A</w:t>
      </w:r>
      <w:proofErr w:type="spellStart"/>
      <w:r>
        <w:t>ngular’s</w:t>
      </w:r>
      <w:proofErr w:type="spellEnd"/>
      <w:r>
        <w:t xml:space="preserve"> Command Line Interface and checks its version</w:t>
      </w:r>
    </w:p>
    <w:p w14:paraId="7E4D5F2A" w14:textId="145B4267" w:rsidR="00851A92" w:rsidRDefault="00851A92" w:rsidP="00851A92">
      <w:pPr>
        <w:pStyle w:val="ListBullet"/>
      </w:pPr>
      <w:r>
        <w:t xml:space="preserve">First, we are installing node. Then, we are installing angular through </w:t>
      </w:r>
      <w:proofErr w:type="spellStart"/>
      <w:r>
        <w:t>npm</w:t>
      </w:r>
      <w:proofErr w:type="spellEnd"/>
    </w:p>
    <w:p w14:paraId="644AE80B" w14:textId="77777777" w:rsidR="000626FC" w:rsidRDefault="00000000">
      <w:pPr>
        <w:pStyle w:val="Heading2"/>
      </w:pPr>
      <w:r>
        <w:lastRenderedPageBreak/>
        <w:t>Step 11: Install Nginx</w:t>
      </w:r>
    </w:p>
    <w:p w14:paraId="28B4DDB7" w14:textId="77777777" w:rsidR="000626FC" w:rsidRDefault="00000000">
      <w:r>
        <w:rPr>
          <w:b/>
        </w:rPr>
        <w:t xml:space="preserve">Objective: </w:t>
      </w:r>
      <w:r>
        <w:t>Install Nginx web server inside Ubuntu container.</w:t>
      </w:r>
    </w:p>
    <w:p w14:paraId="3DAA88A7" w14:textId="77777777" w:rsidR="000626FC" w:rsidRDefault="00000000">
      <w:r>
        <w:rPr>
          <w:b/>
        </w:rPr>
        <w:t>Commands:</w:t>
      </w:r>
    </w:p>
    <w:p w14:paraId="524939F8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apt install -y nginx</w:t>
      </w:r>
      <w:r>
        <w:rPr>
          <w:rFonts w:eastAsia="Consolas"/>
        </w:rPr>
        <w:br/>
      </w:r>
      <w:r>
        <w:rPr>
          <w:rFonts w:eastAsia="Consolas"/>
        </w:rPr>
        <w:br/>
        <w:t>nginx -v</w:t>
      </w:r>
    </w:p>
    <w:p w14:paraId="5E41CDFC" w14:textId="77777777" w:rsidR="000626FC" w:rsidRDefault="00000000">
      <w:r>
        <w:rPr>
          <w:b/>
        </w:rPr>
        <w:t>Command Explanation:</w:t>
      </w:r>
    </w:p>
    <w:p w14:paraId="1D883628" w14:textId="77777777" w:rsidR="000626FC" w:rsidRDefault="00000000">
      <w:pPr>
        <w:pStyle w:val="ListBullet"/>
      </w:pPr>
      <w:r>
        <w:t>Nginx will serve the Angular static files.</w:t>
      </w:r>
    </w:p>
    <w:p w14:paraId="0D926ECE" w14:textId="77777777" w:rsidR="000626FC" w:rsidRDefault="00000000">
      <w:pPr>
        <w:pStyle w:val="ListBullet"/>
      </w:pPr>
      <w:r>
        <w:t>Nginx will also forward API requests to the .NET backend.</w:t>
      </w:r>
    </w:p>
    <w:p w14:paraId="45B1993F" w14:textId="77777777" w:rsidR="000626FC" w:rsidRDefault="00000000">
      <w:pPr>
        <w:pStyle w:val="ListBullet"/>
      </w:pPr>
      <w:r>
        <w:t>nginx -v displays the Nginx version.</w:t>
      </w:r>
    </w:p>
    <w:p w14:paraId="4950D982" w14:textId="77777777" w:rsidR="000626FC" w:rsidRDefault="00000000">
      <w:r>
        <w:rPr>
          <w:b/>
        </w:rPr>
        <w:t>Expected Output / Result:</w:t>
      </w:r>
    </w:p>
    <w:p w14:paraId="3DB51EFA" w14:textId="77777777" w:rsidR="000626FC" w:rsidRDefault="00000000">
      <w:r>
        <w:t>Expected output: nginx version: nginx/x.x.x</w:t>
      </w:r>
    </w:p>
    <w:p w14:paraId="687232FC" w14:textId="77777777" w:rsidR="000626FC" w:rsidRDefault="00000000">
      <w:r>
        <w:rPr>
          <w:b/>
        </w:rPr>
        <w:t>Verification:</w:t>
      </w:r>
    </w:p>
    <w:p w14:paraId="001AE968" w14:textId="77777777" w:rsidR="000626FC" w:rsidRDefault="00000000">
      <w:r>
        <w:t>Capture nginx -v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72CBFAF7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43755310" w14:textId="77777777" w:rsidR="00851A92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 w:rsidR="00851A92" w:rsidRPr="00851A92">
              <w:rPr>
                <w:b/>
                <w:sz w:val="22"/>
              </w:rPr>
              <w:drawing>
                <wp:inline distT="0" distB="0" distL="0" distR="0" wp14:anchorId="72F4F7F4" wp14:editId="3AD952E3">
                  <wp:extent cx="6492240" cy="1109980"/>
                  <wp:effectExtent l="0" t="0" r="0" b="0"/>
                  <wp:docPr id="596972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9727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10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8F7ED" w14:textId="29FE5360" w:rsidR="000626FC" w:rsidRDefault="00851A92">
            <w:pPr>
              <w:jc w:val="center"/>
            </w:pPr>
            <w:r w:rsidRPr="00851A92">
              <w:rPr>
                <w:b/>
                <w:sz w:val="22"/>
              </w:rPr>
              <w:drawing>
                <wp:inline distT="0" distB="0" distL="0" distR="0" wp14:anchorId="1CD156AE" wp14:editId="25F70BA8">
                  <wp:extent cx="6492240" cy="523240"/>
                  <wp:effectExtent l="0" t="0" r="0" b="0"/>
                  <wp:docPr id="1197656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6563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52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25AFC438" w14:textId="1186F996" w:rsidR="000626FC" w:rsidRDefault="00000000" w:rsidP="00851A92">
      <w:r>
        <w:t xml:space="preserve">Student Notes: </w:t>
      </w:r>
    </w:p>
    <w:p w14:paraId="5F72F5E5" w14:textId="61E0771A" w:rsidR="00851A92" w:rsidRDefault="00851A92" w:rsidP="00851A92">
      <w:r>
        <w:t xml:space="preserve">Install </w:t>
      </w:r>
      <w:proofErr w:type="spellStart"/>
      <w:r>
        <w:t>NginX</w:t>
      </w:r>
      <w:proofErr w:type="spellEnd"/>
      <w:r>
        <w:t xml:space="preserve"> for server hosting and check its version</w:t>
      </w:r>
    </w:p>
    <w:p w14:paraId="63075230" w14:textId="77777777" w:rsidR="000626FC" w:rsidRDefault="00000000">
      <w:pPr>
        <w:pStyle w:val="Heading2"/>
      </w:pPr>
      <w:r>
        <w:t>Step 12: Create Workspace Folder</w:t>
      </w:r>
    </w:p>
    <w:p w14:paraId="2AE8DDF8" w14:textId="77777777" w:rsidR="000626FC" w:rsidRDefault="00000000">
      <w:r>
        <w:rPr>
          <w:b/>
        </w:rPr>
        <w:t xml:space="preserve">Objective: </w:t>
      </w:r>
      <w:r>
        <w:t>Create a clean folder where both projects will be cloned.</w:t>
      </w:r>
    </w:p>
    <w:p w14:paraId="42984777" w14:textId="77777777" w:rsidR="000626FC" w:rsidRDefault="00000000">
      <w:r>
        <w:rPr>
          <w:b/>
        </w:rPr>
        <w:t>Commands:</w:t>
      </w:r>
    </w:p>
    <w:p w14:paraId="66FA67EF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mkdir -p /workspace</w:t>
      </w:r>
      <w:r>
        <w:rPr>
          <w:rFonts w:eastAsia="Consolas"/>
        </w:rPr>
        <w:br/>
        <w:t>cd /workspace</w:t>
      </w:r>
      <w:r>
        <w:rPr>
          <w:rFonts w:eastAsia="Consolas"/>
        </w:rPr>
        <w:br/>
        <w:t>pwd</w:t>
      </w:r>
    </w:p>
    <w:p w14:paraId="2F723582" w14:textId="77777777" w:rsidR="000626FC" w:rsidRDefault="00000000">
      <w:r>
        <w:rPr>
          <w:b/>
        </w:rPr>
        <w:t>Command Explanation:</w:t>
      </w:r>
    </w:p>
    <w:p w14:paraId="4B7B9577" w14:textId="77777777" w:rsidR="000626FC" w:rsidRDefault="00000000">
      <w:pPr>
        <w:pStyle w:val="ListBullet"/>
      </w:pPr>
      <w:r>
        <w:t>mkdir -p creates the folder if it does not already exist.</w:t>
      </w:r>
    </w:p>
    <w:p w14:paraId="5F21DCE1" w14:textId="77777777" w:rsidR="000626FC" w:rsidRDefault="00000000">
      <w:pPr>
        <w:pStyle w:val="ListBullet"/>
      </w:pPr>
      <w:r>
        <w:t>cd /workspace moves into the working folder.</w:t>
      </w:r>
    </w:p>
    <w:p w14:paraId="31239E19" w14:textId="77777777" w:rsidR="000626FC" w:rsidRDefault="00000000">
      <w:pPr>
        <w:pStyle w:val="ListBullet"/>
      </w:pPr>
      <w:r>
        <w:t>pwd confirms the current folder.</w:t>
      </w:r>
    </w:p>
    <w:p w14:paraId="3E74F04F" w14:textId="77777777" w:rsidR="000626FC" w:rsidRDefault="00000000">
      <w:r>
        <w:rPr>
          <w:b/>
        </w:rPr>
        <w:t>Expected Output / Result:</w:t>
      </w:r>
    </w:p>
    <w:p w14:paraId="2733EEA0" w14:textId="77777777" w:rsidR="000626FC" w:rsidRDefault="00000000">
      <w:r>
        <w:t>Expected output: /workspace</w:t>
      </w:r>
    </w:p>
    <w:p w14:paraId="0E56477F" w14:textId="77777777" w:rsidR="000626FC" w:rsidRDefault="00000000">
      <w:r>
        <w:rPr>
          <w:b/>
        </w:rPr>
        <w:t>Verification:</w:t>
      </w:r>
    </w:p>
    <w:p w14:paraId="1F017EAC" w14:textId="77777777" w:rsidR="000626FC" w:rsidRDefault="00000000">
      <w:r>
        <w:t>Capture pwd output showing /workspace.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25644EBC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1765546B" w14:textId="2F21A6FB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lastRenderedPageBreak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851A92" w:rsidRPr="00851A92">
              <w:rPr>
                <w:b/>
                <w:sz w:val="22"/>
              </w:rPr>
              <w:drawing>
                <wp:inline distT="0" distB="0" distL="0" distR="0" wp14:anchorId="390FBCEE" wp14:editId="2BCFD6D2">
                  <wp:extent cx="6492240" cy="566420"/>
                  <wp:effectExtent l="0" t="0" r="0" b="5080"/>
                  <wp:docPr id="398533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5333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56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294332C3" w14:textId="314C4C30" w:rsidR="000626FC" w:rsidRDefault="00000000" w:rsidP="00896920">
      <w:r>
        <w:lastRenderedPageBreak/>
        <w:t xml:space="preserve">Student Notes: </w:t>
      </w:r>
    </w:p>
    <w:p w14:paraId="239B734B" w14:textId="00A45408" w:rsidR="00896920" w:rsidRDefault="00896920" w:rsidP="00896920">
      <w:r>
        <w:t xml:space="preserve">Create a working directory using </w:t>
      </w:r>
      <w:proofErr w:type="spellStart"/>
      <w:r>
        <w:t>mkdir</w:t>
      </w:r>
      <w:proofErr w:type="spellEnd"/>
      <w:r>
        <w:t xml:space="preserve">, move to the directory using cd. Verify it using </w:t>
      </w:r>
      <w:proofErr w:type="spellStart"/>
      <w:r>
        <w:t>pwd</w:t>
      </w:r>
      <w:proofErr w:type="spellEnd"/>
      <w:r>
        <w:t xml:space="preserve"> (print working directory)</w:t>
      </w:r>
    </w:p>
    <w:p w14:paraId="11FF2C46" w14:textId="77777777" w:rsidR="000626FC" w:rsidRDefault="00000000">
      <w:pPr>
        <w:pStyle w:val="Heading2"/>
      </w:pPr>
      <w:r>
        <w:t>Step 13: Clone .NET API Repository</w:t>
      </w:r>
    </w:p>
    <w:p w14:paraId="05522D36" w14:textId="77777777" w:rsidR="000626FC" w:rsidRDefault="00000000">
      <w:r>
        <w:rPr>
          <w:b/>
        </w:rPr>
        <w:t xml:space="preserve">Objective: </w:t>
      </w:r>
      <w:r>
        <w:t>Pull the backend source code from GitHub.</w:t>
      </w:r>
    </w:p>
    <w:p w14:paraId="3C9D1170" w14:textId="77777777" w:rsidR="000626FC" w:rsidRDefault="00000000">
      <w:r>
        <w:rPr>
          <w:b/>
        </w:rPr>
        <w:t>Commands:</w:t>
      </w:r>
    </w:p>
    <w:p w14:paraId="70B2BE97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cd /workspace</w:t>
      </w:r>
      <w:r>
        <w:rPr>
          <w:rFonts w:eastAsia="Consolas"/>
        </w:rPr>
        <w:br/>
      </w:r>
      <w:r>
        <w:rPr>
          <w:rFonts w:eastAsia="Consolas"/>
        </w:rPr>
        <w:br/>
        <w:t>git clone &lt;DOTNET_API_REPO_URL&gt;</w:t>
      </w:r>
      <w:r>
        <w:rPr>
          <w:rFonts w:eastAsia="Consolas"/>
        </w:rPr>
        <w:br/>
      </w:r>
      <w:r>
        <w:rPr>
          <w:rFonts w:eastAsia="Consolas"/>
        </w:rPr>
        <w:br/>
        <w:t>ls</w:t>
      </w:r>
    </w:p>
    <w:p w14:paraId="14469CF2" w14:textId="77777777" w:rsidR="000626FC" w:rsidRDefault="00000000">
      <w:r>
        <w:rPr>
          <w:b/>
        </w:rPr>
        <w:t>Command Explanation:</w:t>
      </w:r>
    </w:p>
    <w:p w14:paraId="73FFAD94" w14:textId="77777777" w:rsidR="000626FC" w:rsidRDefault="00000000">
      <w:pPr>
        <w:pStyle w:val="ListBullet"/>
      </w:pPr>
      <w:r>
        <w:t>Replace &lt;DOTNET_API_REPO_URL&gt; with the real GitHub URL.</w:t>
      </w:r>
    </w:p>
    <w:p w14:paraId="32B2F36A" w14:textId="77777777" w:rsidR="000626FC" w:rsidRDefault="00000000">
      <w:pPr>
        <w:pStyle w:val="ListBullet"/>
      </w:pPr>
      <w:r>
        <w:t>git clone downloads the repository into a local folder.</w:t>
      </w:r>
    </w:p>
    <w:p w14:paraId="1630EB86" w14:textId="77777777" w:rsidR="000626FC" w:rsidRDefault="00000000">
      <w:pPr>
        <w:pStyle w:val="ListBullet"/>
      </w:pPr>
      <w:r>
        <w:t>ls lists the cloned folder.</w:t>
      </w:r>
    </w:p>
    <w:p w14:paraId="6DC82821" w14:textId="77777777" w:rsidR="000626FC" w:rsidRDefault="00000000">
      <w:r>
        <w:rPr>
          <w:b/>
        </w:rPr>
        <w:t>Expected Output / Result:</w:t>
      </w:r>
    </w:p>
    <w:p w14:paraId="32B85986" w14:textId="77777777" w:rsidR="000626FC" w:rsidRDefault="00000000">
      <w:r>
        <w:t>You should see the backend repository folder.</w:t>
      </w:r>
    </w:p>
    <w:p w14:paraId="654F33EF" w14:textId="77777777" w:rsidR="000626FC" w:rsidRDefault="00000000">
      <w:r>
        <w:rPr>
          <w:b/>
        </w:rPr>
        <w:t>Verification:</w:t>
      </w:r>
    </w:p>
    <w:p w14:paraId="2A8831E4" w14:textId="77777777" w:rsidR="000626FC" w:rsidRDefault="00000000">
      <w:r>
        <w:t>Capture git clone success output and ls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72174B05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45EEB80B" w14:textId="170025F3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 w:rsidR="003C5974" w:rsidRPr="003C5974">
              <w:rPr>
                <w:b/>
                <w:sz w:val="22"/>
              </w:rPr>
              <w:drawing>
                <wp:inline distT="0" distB="0" distL="0" distR="0" wp14:anchorId="7BBC96FE" wp14:editId="0CF98590">
                  <wp:extent cx="6492240" cy="1175385"/>
                  <wp:effectExtent l="0" t="0" r="0" b="5715"/>
                  <wp:docPr id="1140974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97424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17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33A2C6AB" w14:textId="7E88C7CE" w:rsidR="000626FC" w:rsidRDefault="00000000" w:rsidP="003C5974">
      <w:r>
        <w:t xml:space="preserve">Student Notes: </w:t>
      </w:r>
      <w:r w:rsidR="003C5974">
        <w:t xml:space="preserve"> Cloned backend repo to container</w:t>
      </w:r>
    </w:p>
    <w:p w14:paraId="06AC6FFC" w14:textId="77777777" w:rsidR="000626FC" w:rsidRDefault="00000000">
      <w:pPr>
        <w:pStyle w:val="Heading2"/>
      </w:pPr>
      <w:r>
        <w:t>Step 14: Restore and Build .NET API</w:t>
      </w:r>
    </w:p>
    <w:p w14:paraId="2050C335" w14:textId="77777777" w:rsidR="000626FC" w:rsidRDefault="00000000">
      <w:r>
        <w:rPr>
          <w:b/>
        </w:rPr>
        <w:t xml:space="preserve">Objective: </w:t>
      </w:r>
      <w:r>
        <w:t>Download NuGet packages and build the backend application.</w:t>
      </w:r>
    </w:p>
    <w:p w14:paraId="555D859F" w14:textId="77777777" w:rsidR="000626FC" w:rsidRDefault="00000000">
      <w:r>
        <w:rPr>
          <w:b/>
        </w:rPr>
        <w:t>Commands:</w:t>
      </w:r>
    </w:p>
    <w:p w14:paraId="7FDBF588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cd /workspace/&lt;DOTNET_API_FOLDER_NAME&gt;</w:t>
      </w:r>
      <w:r>
        <w:rPr>
          <w:rFonts w:eastAsia="Consolas"/>
        </w:rPr>
        <w:br/>
      </w:r>
      <w:r>
        <w:rPr>
          <w:rFonts w:eastAsia="Consolas"/>
        </w:rPr>
        <w:br/>
        <w:t>dotnet restore</w:t>
      </w:r>
      <w:r>
        <w:rPr>
          <w:rFonts w:eastAsia="Consolas"/>
        </w:rPr>
        <w:br/>
      </w:r>
      <w:r>
        <w:rPr>
          <w:rFonts w:eastAsia="Consolas"/>
        </w:rPr>
        <w:lastRenderedPageBreak/>
        <w:br/>
        <w:t>dotnet build</w:t>
      </w:r>
    </w:p>
    <w:p w14:paraId="34675B44" w14:textId="77777777" w:rsidR="000626FC" w:rsidRDefault="00000000">
      <w:r>
        <w:rPr>
          <w:b/>
        </w:rPr>
        <w:t>Command Explanation:</w:t>
      </w:r>
    </w:p>
    <w:p w14:paraId="7C251917" w14:textId="77777777" w:rsidR="000626FC" w:rsidRDefault="00000000">
      <w:pPr>
        <w:pStyle w:val="ListBullet"/>
      </w:pPr>
      <w:r>
        <w:t>dotnet restore downloads NuGet dependencies.</w:t>
      </w:r>
    </w:p>
    <w:p w14:paraId="36407BF2" w14:textId="77777777" w:rsidR="000626FC" w:rsidRDefault="00000000">
      <w:pPr>
        <w:pStyle w:val="ListBullet"/>
      </w:pPr>
      <w:r>
        <w:t>dotnet build compiles the application.</w:t>
      </w:r>
    </w:p>
    <w:p w14:paraId="62DFBEAA" w14:textId="77777777" w:rsidR="000626FC" w:rsidRDefault="00000000">
      <w:pPr>
        <w:pStyle w:val="ListBullet"/>
      </w:pPr>
      <w:r>
        <w:t>Replace &lt;DOTNET_API_FOLDER_NAME&gt; with the actual cloned folder name.</w:t>
      </w:r>
    </w:p>
    <w:p w14:paraId="3CA27219" w14:textId="77777777" w:rsidR="000626FC" w:rsidRDefault="00000000">
      <w:r>
        <w:rPr>
          <w:b/>
        </w:rPr>
        <w:t>Expected Output / Result:</w:t>
      </w:r>
    </w:p>
    <w:p w14:paraId="3F0009F7" w14:textId="77777777" w:rsidR="000626FC" w:rsidRDefault="00000000">
      <w:r>
        <w:t>Expected output: Build succeeded.</w:t>
      </w:r>
    </w:p>
    <w:p w14:paraId="7F8B1D3F" w14:textId="77777777" w:rsidR="000626FC" w:rsidRDefault="00000000">
      <w:r>
        <w:rPr>
          <w:b/>
        </w:rPr>
        <w:t>Verification:</w:t>
      </w:r>
    </w:p>
    <w:p w14:paraId="16EDF5E5" w14:textId="77777777" w:rsidR="000626FC" w:rsidRDefault="00000000">
      <w:r>
        <w:t>Capture Build succeeded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731599EC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41FF1D58" w14:textId="43DC78D6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3C5974" w:rsidRPr="003C5974">
              <w:rPr>
                <w:b/>
                <w:sz w:val="22"/>
              </w:rPr>
              <w:drawing>
                <wp:inline distT="0" distB="0" distL="0" distR="0" wp14:anchorId="7C148FA4" wp14:editId="3BD787FB">
                  <wp:extent cx="6492240" cy="3382645"/>
                  <wp:effectExtent l="0" t="0" r="0" b="0"/>
                  <wp:docPr id="48758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5820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38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1EB9F017" w14:textId="2E5C7277" w:rsidR="000626FC" w:rsidRDefault="00000000" w:rsidP="003C5974">
      <w:r>
        <w:t xml:space="preserve">Student Notes: </w:t>
      </w:r>
      <w:r w:rsidR="003C5974">
        <w:t>restore package dependencies of the project, and build it for execution</w:t>
      </w:r>
    </w:p>
    <w:p w14:paraId="5E3C74C6" w14:textId="77777777" w:rsidR="000626FC" w:rsidRDefault="00000000">
      <w:pPr>
        <w:pStyle w:val="Heading2"/>
      </w:pPr>
      <w:r>
        <w:t>Step 15: Run .NET API for Initial Test</w:t>
      </w:r>
    </w:p>
    <w:p w14:paraId="5058C8A3" w14:textId="77777777" w:rsidR="000626FC" w:rsidRDefault="00000000">
      <w:r>
        <w:rPr>
          <w:b/>
        </w:rPr>
        <w:t xml:space="preserve">Objective: </w:t>
      </w:r>
      <w:r>
        <w:t>Start the backend API inside the container.</w:t>
      </w:r>
    </w:p>
    <w:p w14:paraId="791606F4" w14:textId="77777777" w:rsidR="000626FC" w:rsidRDefault="00000000">
      <w:r>
        <w:rPr>
          <w:b/>
        </w:rPr>
        <w:t>Commands:</w:t>
      </w:r>
    </w:p>
    <w:p w14:paraId="5D15B480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cd /workspace/&lt;DOTNET_API_FOLDER_NAME&gt;</w:t>
      </w:r>
      <w:r>
        <w:rPr>
          <w:rFonts w:eastAsia="Consolas"/>
        </w:rPr>
        <w:br/>
      </w:r>
      <w:r>
        <w:rPr>
          <w:rFonts w:eastAsia="Consolas"/>
        </w:rPr>
        <w:br/>
        <w:t>ASPNETCORE_URLS=http://0.0.0.0:5000 dotnet run</w:t>
      </w:r>
    </w:p>
    <w:p w14:paraId="24BA8811" w14:textId="77777777" w:rsidR="000626FC" w:rsidRDefault="00000000">
      <w:r>
        <w:rPr>
          <w:b/>
        </w:rPr>
        <w:t>Command Explanation:</w:t>
      </w:r>
    </w:p>
    <w:p w14:paraId="2302A76E" w14:textId="77777777" w:rsidR="000626FC" w:rsidRDefault="00000000">
      <w:pPr>
        <w:pStyle w:val="ListBullet"/>
      </w:pPr>
      <w:r>
        <w:t>ASPNETCORE_URLS tells the API to listen on all network interfaces.</w:t>
      </w:r>
    </w:p>
    <w:p w14:paraId="37DDE3BB" w14:textId="77777777" w:rsidR="000626FC" w:rsidRDefault="00000000">
      <w:pPr>
        <w:pStyle w:val="ListBullet"/>
      </w:pPr>
      <w:r>
        <w:t>http://0.0.0.0:5000 makes it accessible through Docker port mapping.</w:t>
      </w:r>
    </w:p>
    <w:p w14:paraId="56763C52" w14:textId="77777777" w:rsidR="000626FC" w:rsidRDefault="00000000">
      <w:pPr>
        <w:pStyle w:val="ListBullet"/>
      </w:pPr>
      <w:r>
        <w:t>dotnet run starts the application from source code.</w:t>
      </w:r>
    </w:p>
    <w:p w14:paraId="10F50942" w14:textId="77777777" w:rsidR="000626FC" w:rsidRDefault="00000000">
      <w:r>
        <w:rPr>
          <w:b/>
        </w:rPr>
        <w:t>Expected Output / Result:</w:t>
      </w:r>
    </w:p>
    <w:p w14:paraId="2370D8EF" w14:textId="77777777" w:rsidR="000626FC" w:rsidRDefault="00000000">
      <w:r>
        <w:lastRenderedPageBreak/>
        <w:t>Expected output includes Now listening on: http://0.0.0.0:5000.</w:t>
      </w:r>
    </w:p>
    <w:p w14:paraId="3B3F05E4" w14:textId="77777777" w:rsidR="000626FC" w:rsidRDefault="00000000">
      <w:r>
        <w:rPr>
          <w:b/>
        </w:rPr>
        <w:t>Verification:</w:t>
      </w:r>
    </w:p>
    <w:p w14:paraId="7BD1D716" w14:textId="77777777" w:rsidR="000626FC" w:rsidRDefault="00000000">
      <w:r>
        <w:t>From the host browser, try http://localhost:5000 or http://localhost:5000/swagger if Swagger exists. Stop the API with Ctrl+C after testing.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69236B22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3C357056" w14:textId="2B860834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 w:rsidR="00796787" w:rsidRPr="00796787">
              <w:rPr>
                <w:b/>
                <w:sz w:val="22"/>
              </w:rPr>
              <w:drawing>
                <wp:inline distT="0" distB="0" distL="0" distR="0" wp14:anchorId="4311F912" wp14:editId="238CFF5B">
                  <wp:extent cx="6492240" cy="1478280"/>
                  <wp:effectExtent l="0" t="0" r="0" b="0"/>
                  <wp:docPr id="1953870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87037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796787" w:rsidRPr="00796787">
              <w:rPr>
                <w:b/>
                <w:sz w:val="22"/>
              </w:rPr>
              <w:drawing>
                <wp:inline distT="0" distB="0" distL="0" distR="0" wp14:anchorId="2ED384C0" wp14:editId="03987745">
                  <wp:extent cx="6492240" cy="1539240"/>
                  <wp:effectExtent l="0" t="0" r="0" b="0"/>
                  <wp:docPr id="86469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6926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 w:rsidR="00796787" w:rsidRPr="00796787">
              <w:rPr>
                <w:b/>
                <w:sz w:val="22"/>
              </w:rPr>
              <w:drawing>
                <wp:inline distT="0" distB="0" distL="0" distR="0" wp14:anchorId="4FF58B88" wp14:editId="19F6B5AD">
                  <wp:extent cx="6492240" cy="3833495"/>
                  <wp:effectExtent l="0" t="0" r="0" b="1905"/>
                  <wp:docPr id="1170689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68966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83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</w:p>
        </w:tc>
      </w:tr>
    </w:tbl>
    <w:p w14:paraId="0ED1D3AB" w14:textId="6989A6EF" w:rsidR="000626FC" w:rsidRDefault="00000000">
      <w:r>
        <w:t xml:space="preserve">Student Notes: </w:t>
      </w:r>
    </w:p>
    <w:p w14:paraId="0C387D5B" w14:textId="49AA7E7C" w:rsidR="00796787" w:rsidRPr="00796787" w:rsidRDefault="00796787" w:rsidP="00796787">
      <w:pPr>
        <w:pStyle w:val="ListBullet"/>
        <w:rPr>
          <w:rFonts w:ascii="Calibri" w:eastAsiaTheme="minorEastAsia" w:hAnsi="Calibri"/>
          <w:sz w:val="21"/>
        </w:rPr>
      </w:pPr>
      <w:r>
        <w:t xml:space="preserve">This command created a temporary variable ASPNETCORE_URLS with value </w:t>
      </w:r>
      <w:hyperlink r:id="rId28" w:history="1">
        <w:r w:rsidRPr="00E27D50">
          <w:rPr>
            <w:rStyle w:val="Hyperlink"/>
            <w:rFonts w:ascii="Consolas" w:eastAsia="Consolas" w:hAnsi="Consolas"/>
            <w:sz w:val="18"/>
          </w:rPr>
          <w:t>http://0.0.0.0:500</w:t>
        </w:r>
      </w:hyperlink>
    </w:p>
    <w:p w14:paraId="6157EB15" w14:textId="02CC0AF3" w:rsidR="00796787" w:rsidRDefault="00796787" w:rsidP="00796787">
      <w:pPr>
        <w:pStyle w:val="ListBullet"/>
      </w:pPr>
      <w:r>
        <w:rPr>
          <w:rFonts w:ascii="Consolas" w:eastAsia="Consolas" w:hAnsi="Consolas"/>
          <w:sz w:val="18"/>
        </w:rPr>
        <w:t>0.0.0 instructs kestrel to allow any network (within docker or localhost). 5000 is the backend port</w:t>
      </w:r>
    </w:p>
    <w:p w14:paraId="1FA59FBE" w14:textId="77777777" w:rsidR="000626FC" w:rsidRDefault="00000000">
      <w:pPr>
        <w:pStyle w:val="Heading2"/>
      </w:pPr>
      <w:r>
        <w:lastRenderedPageBreak/>
        <w:t>Step 16: Publish .NET API</w:t>
      </w:r>
    </w:p>
    <w:p w14:paraId="2FEDF040" w14:textId="77777777" w:rsidR="000626FC" w:rsidRDefault="00000000">
      <w:r>
        <w:rPr>
          <w:b/>
        </w:rPr>
        <w:t xml:space="preserve">Objective: </w:t>
      </w:r>
      <w:r>
        <w:t>Create a production-ready published output folder.</w:t>
      </w:r>
    </w:p>
    <w:p w14:paraId="562691E1" w14:textId="77777777" w:rsidR="000626FC" w:rsidRDefault="00000000">
      <w:r>
        <w:rPr>
          <w:b/>
        </w:rPr>
        <w:t>Commands:</w:t>
      </w:r>
    </w:p>
    <w:p w14:paraId="20B73B48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cd /workspace/&lt;DOTNET_API_FOLDER_NAME&gt;</w:t>
      </w:r>
      <w:r>
        <w:rPr>
          <w:rFonts w:eastAsia="Consolas"/>
        </w:rPr>
        <w:br/>
      </w:r>
      <w:r>
        <w:rPr>
          <w:rFonts w:eastAsia="Consolas"/>
        </w:rPr>
        <w:br/>
        <w:t>dotnet publish -c Release -o /app/api</w:t>
      </w:r>
    </w:p>
    <w:p w14:paraId="306A0B21" w14:textId="77777777" w:rsidR="000626FC" w:rsidRDefault="00000000">
      <w:r>
        <w:rPr>
          <w:b/>
        </w:rPr>
        <w:t>Command Explanation:</w:t>
      </w:r>
    </w:p>
    <w:p w14:paraId="6F39BFE3" w14:textId="77777777" w:rsidR="000626FC" w:rsidRDefault="00000000">
      <w:pPr>
        <w:pStyle w:val="ListBullet"/>
      </w:pPr>
      <w:r>
        <w:t>dotnet publish prepares compiled files for deployment.</w:t>
      </w:r>
    </w:p>
    <w:p w14:paraId="15834B92" w14:textId="77777777" w:rsidR="000626FC" w:rsidRDefault="00000000">
      <w:pPr>
        <w:pStyle w:val="ListBullet"/>
      </w:pPr>
      <w:r>
        <w:t>-c Release creates a release build.</w:t>
      </w:r>
    </w:p>
    <w:p w14:paraId="68F6ED4A" w14:textId="77777777" w:rsidR="000626FC" w:rsidRDefault="00000000">
      <w:pPr>
        <w:pStyle w:val="ListBullet"/>
      </w:pPr>
      <w:r>
        <w:t>-o /app/api places the published output in /app/api.</w:t>
      </w:r>
    </w:p>
    <w:p w14:paraId="63FA1423" w14:textId="77777777" w:rsidR="000626FC" w:rsidRDefault="00000000">
      <w:r>
        <w:rPr>
          <w:b/>
        </w:rPr>
        <w:t>Expected Output / Result:</w:t>
      </w:r>
    </w:p>
    <w:p w14:paraId="0BE35DE8" w14:textId="77777777" w:rsidR="000626FC" w:rsidRDefault="00000000">
      <w:r>
        <w:t>Expected output says the project was published to /app/api.</w:t>
      </w:r>
    </w:p>
    <w:p w14:paraId="2C9642EE" w14:textId="77777777" w:rsidR="000626FC" w:rsidRDefault="00000000">
      <w:r>
        <w:rPr>
          <w:b/>
        </w:rPr>
        <w:t>Verification:</w:t>
      </w:r>
    </w:p>
    <w:p w14:paraId="1B928067" w14:textId="77777777" w:rsidR="000626FC" w:rsidRDefault="00000000">
      <w:r>
        <w:t>Run ls /app/api and capture the files.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6F3F2544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5E549E06" w14:textId="0D8F534B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BB36FE" w:rsidRPr="00BB36FE">
              <w:rPr>
                <w:b/>
                <w:sz w:val="22"/>
              </w:rPr>
              <w:drawing>
                <wp:inline distT="0" distB="0" distL="0" distR="0" wp14:anchorId="4E7B1686" wp14:editId="631BE7F2">
                  <wp:extent cx="6492240" cy="678180"/>
                  <wp:effectExtent l="0" t="0" r="0" b="0"/>
                  <wp:docPr id="927687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68765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7575F4E4" w14:textId="17DA2350" w:rsidR="000626FC" w:rsidRDefault="00000000" w:rsidP="00BB36FE">
      <w:r>
        <w:t xml:space="preserve">Student Notes: </w:t>
      </w:r>
    </w:p>
    <w:p w14:paraId="006FC9A5" w14:textId="0391C14C" w:rsidR="00BB36FE" w:rsidRDefault="00BB36FE" w:rsidP="00BB36FE">
      <w:pPr>
        <w:pStyle w:val="ListBullet"/>
      </w:pPr>
      <w:proofErr w:type="gramStart"/>
      <w:r>
        <w:t>Publish :</w:t>
      </w:r>
      <w:proofErr w:type="gramEnd"/>
      <w:r>
        <w:t xml:space="preserve"> copies all the dependencies and build the project</w:t>
      </w:r>
    </w:p>
    <w:p w14:paraId="6E83FD86" w14:textId="1A0B1FE5" w:rsidR="00BB36FE" w:rsidRDefault="00BB36FE" w:rsidP="00BB36FE">
      <w:pPr>
        <w:pStyle w:val="ListBullet"/>
      </w:pPr>
      <w:r>
        <w:t>-c Debug/</w:t>
      </w:r>
      <w:proofErr w:type="gramStart"/>
      <w:r>
        <w:t>Release .</w:t>
      </w:r>
      <w:proofErr w:type="gramEnd"/>
      <w:r>
        <w:t xml:space="preserve"> -c =&gt; configuration. Debug =&gt; Development. Release =&gt; Deployment</w:t>
      </w:r>
    </w:p>
    <w:p w14:paraId="43AA0C2B" w14:textId="2F63B457" w:rsidR="00BB36FE" w:rsidRDefault="00BB36FE" w:rsidP="00BB36FE">
      <w:pPr>
        <w:pStyle w:val="ListBullet"/>
      </w:pPr>
      <w:r>
        <w:t>-o output directory to copy the project files there.</w:t>
      </w:r>
    </w:p>
    <w:p w14:paraId="577BD490" w14:textId="78DB9A78" w:rsidR="00BB36FE" w:rsidRDefault="00BB36FE" w:rsidP="00BB36F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BEFORE:</w:t>
      </w:r>
      <w:r>
        <w:rPr>
          <w:b/>
          <w:bCs/>
        </w:rPr>
        <w:br/>
      </w:r>
      <w:r w:rsidRPr="00BB36FE">
        <w:rPr>
          <w:b/>
          <w:bCs/>
        </w:rPr>
        <w:drawing>
          <wp:inline distT="0" distB="0" distL="0" distR="0" wp14:anchorId="51725D11" wp14:editId="2B6923C7">
            <wp:extent cx="3454400" cy="1574800"/>
            <wp:effectExtent l="0" t="0" r="0" b="0"/>
            <wp:docPr id="106694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497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5F6B" w14:textId="53C8E2B3" w:rsidR="00BB36FE" w:rsidRPr="00BB36FE" w:rsidRDefault="00BB36FE" w:rsidP="00BB36F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lastRenderedPageBreak/>
        <w:t>AFTER:</w:t>
      </w:r>
      <w:r>
        <w:rPr>
          <w:b/>
          <w:bCs/>
        </w:rPr>
        <w:br/>
      </w:r>
      <w:r w:rsidRPr="00BB36FE">
        <w:rPr>
          <w:b/>
          <w:bCs/>
        </w:rPr>
        <w:drawing>
          <wp:inline distT="0" distB="0" distL="0" distR="0" wp14:anchorId="5CADC272" wp14:editId="11096BF4">
            <wp:extent cx="4559300" cy="2451100"/>
            <wp:effectExtent l="0" t="0" r="0" b="0"/>
            <wp:docPr id="22379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956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FB7C" w14:textId="5138532C" w:rsidR="00BB36FE" w:rsidRPr="00BB36FE" w:rsidRDefault="00BB36FE" w:rsidP="00BB36FE">
      <w:pPr>
        <w:pStyle w:val="ListBullet"/>
        <w:numPr>
          <w:ilvl w:val="0"/>
          <w:numId w:val="0"/>
        </w:numPr>
        <w:ind w:left="360" w:hanging="360"/>
      </w:pPr>
    </w:p>
    <w:p w14:paraId="63CC06FA" w14:textId="77777777" w:rsidR="00BB36FE" w:rsidRPr="00BB36FE" w:rsidRDefault="00BB36FE" w:rsidP="00BB36FE">
      <w:pPr>
        <w:pStyle w:val="ListBullet"/>
        <w:numPr>
          <w:ilvl w:val="0"/>
          <w:numId w:val="0"/>
        </w:numPr>
        <w:ind w:left="360"/>
      </w:pPr>
    </w:p>
    <w:p w14:paraId="4940BFAB" w14:textId="77777777" w:rsidR="000626FC" w:rsidRDefault="00000000">
      <w:pPr>
        <w:pStyle w:val="Heading2"/>
      </w:pPr>
      <w:r>
        <w:t>Step 17: Run Published API in Background</w:t>
      </w:r>
    </w:p>
    <w:p w14:paraId="5405F217" w14:textId="77777777" w:rsidR="000626FC" w:rsidRDefault="00000000">
      <w:r>
        <w:rPr>
          <w:b/>
        </w:rPr>
        <w:t xml:space="preserve">Objective: </w:t>
      </w:r>
      <w:r>
        <w:t>Run the published API as a background process so Nginx can proxy to it.</w:t>
      </w:r>
    </w:p>
    <w:p w14:paraId="03253693" w14:textId="77777777" w:rsidR="000626FC" w:rsidRDefault="00000000">
      <w:r>
        <w:rPr>
          <w:b/>
        </w:rPr>
        <w:t>Commands:</w:t>
      </w:r>
    </w:p>
    <w:p w14:paraId="45AB4D30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cd /app/api</w:t>
      </w:r>
      <w:r>
        <w:rPr>
          <w:rFonts w:eastAsia="Consolas"/>
        </w:rPr>
        <w:br/>
      </w:r>
      <w:r>
        <w:rPr>
          <w:rFonts w:eastAsia="Consolas"/>
        </w:rPr>
        <w:br/>
        <w:t>ASPNETCORE_URLS=http://127.0.0.1:5000 nohup dotnet &lt;DOTNET_PROJECT_FILE_NAME&gt;.dll &gt; /var/log/dotnet-api.log 2&gt;&amp;1 &amp;</w:t>
      </w:r>
      <w:r>
        <w:rPr>
          <w:rFonts w:eastAsia="Consolas"/>
        </w:rPr>
        <w:br/>
      </w:r>
      <w:r>
        <w:rPr>
          <w:rFonts w:eastAsia="Consolas"/>
        </w:rPr>
        <w:br/>
        <w:t>ps -ef | grep dotnet</w:t>
      </w:r>
      <w:r>
        <w:rPr>
          <w:rFonts w:eastAsia="Consolas"/>
        </w:rPr>
        <w:br/>
      </w:r>
      <w:r>
        <w:rPr>
          <w:rFonts w:eastAsia="Consolas"/>
        </w:rPr>
        <w:br/>
        <w:t>cat /var/log/dotnet-api.log</w:t>
      </w:r>
    </w:p>
    <w:p w14:paraId="57BD1596" w14:textId="77777777" w:rsidR="000626FC" w:rsidRDefault="00000000">
      <w:r>
        <w:rPr>
          <w:b/>
        </w:rPr>
        <w:t>Command Explanation:</w:t>
      </w:r>
    </w:p>
    <w:p w14:paraId="0BF20299" w14:textId="77777777" w:rsidR="000626FC" w:rsidRDefault="00000000">
      <w:pPr>
        <w:pStyle w:val="ListBullet"/>
      </w:pPr>
      <w:r>
        <w:t>nohup allows the process to continue running after the shell returns.</w:t>
      </w:r>
    </w:p>
    <w:p w14:paraId="5E5A58A9" w14:textId="77777777" w:rsidR="000626FC" w:rsidRDefault="00000000">
      <w:pPr>
        <w:pStyle w:val="ListBullet"/>
      </w:pPr>
      <w:r>
        <w:t>&amp; starts the process in the background.</w:t>
      </w:r>
    </w:p>
    <w:p w14:paraId="4B082442" w14:textId="77777777" w:rsidR="000626FC" w:rsidRDefault="00000000">
      <w:pPr>
        <w:pStyle w:val="ListBullet"/>
      </w:pPr>
      <w:r>
        <w:t>127.0.0.1:5000 means the API listens locally inside the container.</w:t>
      </w:r>
    </w:p>
    <w:p w14:paraId="1263E227" w14:textId="77777777" w:rsidR="000626FC" w:rsidRDefault="00000000">
      <w:pPr>
        <w:pStyle w:val="ListBullet"/>
      </w:pPr>
      <w:r>
        <w:t>&lt;DOTNET_PROJECT_FILE_NAME&gt;.dll must be replaced with your actual DLL name.</w:t>
      </w:r>
    </w:p>
    <w:p w14:paraId="1CE7B468" w14:textId="77777777" w:rsidR="000626FC" w:rsidRDefault="00000000">
      <w:pPr>
        <w:pStyle w:val="ListBullet"/>
      </w:pPr>
      <w:r>
        <w:t>The log file helps troubleshoot startup errors.</w:t>
      </w:r>
    </w:p>
    <w:p w14:paraId="0000C324" w14:textId="77777777" w:rsidR="000626FC" w:rsidRDefault="00000000">
      <w:r>
        <w:rPr>
          <w:b/>
        </w:rPr>
        <w:t>Expected Output / Result:</w:t>
      </w:r>
    </w:p>
    <w:p w14:paraId="384AE8E3" w14:textId="77777777" w:rsidR="000626FC" w:rsidRDefault="00000000">
      <w:r>
        <w:t>Expected: ps output should show a dotnet process. The log should show the API started successfully.</w:t>
      </w:r>
    </w:p>
    <w:p w14:paraId="2CD517C5" w14:textId="77777777" w:rsidR="000626FC" w:rsidRDefault="00000000">
      <w:r>
        <w:rPr>
          <w:b/>
        </w:rPr>
        <w:t>Verification:</w:t>
      </w:r>
    </w:p>
    <w:p w14:paraId="05FDB6E3" w14:textId="77777777" w:rsidR="000626FC" w:rsidRDefault="00000000">
      <w:r>
        <w:t>Capture ps -ef and log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39553FAB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37945077" w14:textId="77777777" w:rsidR="009E5F90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9E5F90" w:rsidRPr="009E5F90">
              <w:rPr>
                <w:b/>
                <w:sz w:val="22"/>
              </w:rPr>
              <w:drawing>
                <wp:inline distT="0" distB="0" distL="0" distR="0" wp14:anchorId="48E3990E" wp14:editId="5E7377D0">
                  <wp:extent cx="6492240" cy="1311275"/>
                  <wp:effectExtent l="0" t="0" r="0" b="0"/>
                  <wp:docPr id="1792148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14869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31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DDF87" w14:textId="737A3464" w:rsidR="000626FC" w:rsidRDefault="009E5F90">
            <w:pPr>
              <w:jc w:val="center"/>
            </w:pPr>
            <w:r w:rsidRPr="009E5F90">
              <w:rPr>
                <w:b/>
                <w:sz w:val="22"/>
              </w:rPr>
              <w:lastRenderedPageBreak/>
              <w:drawing>
                <wp:inline distT="0" distB="0" distL="0" distR="0" wp14:anchorId="3238C69B" wp14:editId="4727FFE6">
                  <wp:extent cx="6492240" cy="1912620"/>
                  <wp:effectExtent l="0" t="0" r="0" b="5080"/>
                  <wp:docPr id="259313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31392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91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1678661B" w14:textId="7E2113C4" w:rsidR="000626FC" w:rsidRDefault="00000000">
      <w:r>
        <w:lastRenderedPageBreak/>
        <w:t>Student Notes:</w:t>
      </w:r>
    </w:p>
    <w:p w14:paraId="638B7619" w14:textId="5E972635" w:rsidR="00BB36FE" w:rsidRDefault="00BB36FE">
      <w:r w:rsidRPr="00BB36FE">
        <w:drawing>
          <wp:inline distT="0" distB="0" distL="0" distR="0" wp14:anchorId="67A1B9FC" wp14:editId="4268E69E">
            <wp:extent cx="4521200" cy="3136900"/>
            <wp:effectExtent l="0" t="0" r="0" b="0"/>
            <wp:docPr id="82755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54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8216" w14:textId="014A176E" w:rsidR="00BB36FE" w:rsidRDefault="00BB36FE">
      <w:proofErr w:type="spellStart"/>
      <w:r>
        <w:t>NginX</w:t>
      </w:r>
      <w:proofErr w:type="spellEnd"/>
      <w:r>
        <w:t xml:space="preserve"> performs reverse proxy. Present in between frontend and backend, also performs load balancing for the backend.</w:t>
      </w:r>
    </w:p>
    <w:p w14:paraId="29EDE1FE" w14:textId="44C127C5" w:rsidR="009E5F90" w:rsidRDefault="009E5F90">
      <w:r>
        <w:rPr>
          <w:b/>
          <w:bCs/>
        </w:rPr>
        <w:t>Command Explanations:</w:t>
      </w:r>
    </w:p>
    <w:p w14:paraId="24357CD1" w14:textId="435B8912" w:rsidR="009E5F90" w:rsidRPr="009E5F90" w:rsidRDefault="009E5F90" w:rsidP="009E5F90">
      <w:pPr>
        <w:pStyle w:val="ListParagraph"/>
        <w:numPr>
          <w:ilvl w:val="0"/>
          <w:numId w:val="11"/>
        </w:numPr>
        <w:rPr>
          <w:rFonts w:ascii="Calibri" w:eastAsiaTheme="minorEastAsia" w:hAnsi="Calibri"/>
          <w:sz w:val="21"/>
        </w:rPr>
      </w:pPr>
      <w:r>
        <w:rPr>
          <w:b/>
          <w:bCs/>
        </w:rPr>
        <w:t xml:space="preserve">Command 1: </w:t>
      </w:r>
      <w:r>
        <w:rPr>
          <w:rFonts w:ascii="Consolas" w:eastAsia="Consolas" w:hAnsi="Consolas"/>
          <w:sz w:val="18"/>
        </w:rPr>
        <w:t>ASPNETCORE_URLS=http://127.0.0.1:5000</w:t>
      </w:r>
      <w:r>
        <w:rPr>
          <w:rFonts w:ascii="Consolas" w:eastAsia="Consolas" w:hAnsi="Consolas"/>
          <w:sz w:val="18"/>
        </w:rPr>
        <w:t xml:space="preserve"> (sets temp variable with URL definition)</w:t>
      </w:r>
    </w:p>
    <w:p w14:paraId="6F194A8D" w14:textId="7466FE37" w:rsidR="009E5F90" w:rsidRDefault="009E5F90" w:rsidP="009E5F90">
      <w:pPr>
        <w:pStyle w:val="ListParagraph"/>
        <w:numPr>
          <w:ilvl w:val="0"/>
          <w:numId w:val="11"/>
        </w:numPr>
      </w:pPr>
      <w:proofErr w:type="spellStart"/>
      <w:proofErr w:type="gramStart"/>
      <w:r>
        <w:t>nohup</w:t>
      </w:r>
      <w:proofErr w:type="spellEnd"/>
      <w:r>
        <w:t xml:space="preserve"> :</w:t>
      </w:r>
      <w:proofErr w:type="gramEnd"/>
      <w:r>
        <w:t xml:space="preserve"> no hang up, even if terminal closes, don’t hang up the backend terminal</w:t>
      </w:r>
    </w:p>
    <w:p w14:paraId="4CD02B56" w14:textId="68A4EFD1" w:rsidR="009E5F90" w:rsidRPr="009E5F90" w:rsidRDefault="009E5F90" w:rsidP="009E5F90">
      <w:pPr>
        <w:pStyle w:val="ListParagraph"/>
        <w:numPr>
          <w:ilvl w:val="0"/>
          <w:numId w:val="11"/>
        </w:numPr>
        <w:rPr>
          <w:rFonts w:ascii="Calibri" w:eastAsiaTheme="minorEastAsia" w:hAnsi="Calibri"/>
          <w:sz w:val="21"/>
        </w:rPr>
      </w:pPr>
      <w:r>
        <w:rPr>
          <w:rFonts w:ascii="Consolas" w:eastAsia="Consolas" w:hAnsi="Consolas"/>
          <w:sz w:val="18"/>
        </w:rPr>
        <w:t>&lt;DOTNET_PROJECT_FILE_</w:t>
      </w:r>
      <w:proofErr w:type="gramStart"/>
      <w:r>
        <w:rPr>
          <w:rFonts w:ascii="Consolas" w:eastAsia="Consolas" w:hAnsi="Consolas"/>
          <w:sz w:val="18"/>
        </w:rPr>
        <w:t>NAME&gt;.</w:t>
      </w:r>
      <w:proofErr w:type="spellStart"/>
      <w:r>
        <w:rPr>
          <w:rFonts w:ascii="Consolas" w:eastAsia="Consolas" w:hAnsi="Consolas"/>
          <w:sz w:val="18"/>
        </w:rPr>
        <w:t>dll</w:t>
      </w:r>
      <w:proofErr w:type="spellEnd"/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project </w:t>
      </w:r>
      <w:proofErr w:type="spellStart"/>
      <w:r>
        <w:rPr>
          <w:rFonts w:ascii="Consolas" w:eastAsia="Consolas" w:hAnsi="Consolas"/>
          <w:sz w:val="18"/>
        </w:rPr>
        <w:t>dll</w:t>
      </w:r>
      <w:proofErr w:type="spellEnd"/>
      <w:r>
        <w:rPr>
          <w:rFonts w:ascii="Consolas" w:eastAsia="Consolas" w:hAnsi="Consolas"/>
          <w:sz w:val="18"/>
        </w:rPr>
        <w:t xml:space="preserve"> to execute</w:t>
      </w:r>
    </w:p>
    <w:p w14:paraId="4CBA7B20" w14:textId="4F9EA63E" w:rsidR="009E5F90" w:rsidRPr="009E5F90" w:rsidRDefault="009E5F90" w:rsidP="009E5F90">
      <w:pPr>
        <w:pStyle w:val="ListParagraph"/>
        <w:numPr>
          <w:ilvl w:val="0"/>
          <w:numId w:val="11"/>
        </w:numPr>
        <w:rPr>
          <w:rFonts w:ascii="Calibri" w:eastAsiaTheme="minorEastAsia" w:hAnsi="Calibri"/>
          <w:sz w:val="21"/>
        </w:rPr>
      </w:pPr>
      <w:proofErr w:type="gramStart"/>
      <w:r>
        <w:rPr>
          <w:rFonts w:ascii="Consolas" w:eastAsia="Consolas" w:hAnsi="Consolas"/>
          <w:sz w:val="18"/>
        </w:rPr>
        <w:t>&gt;</w:t>
      </w:r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write to (file navigation</w:t>
      </w:r>
    </w:p>
    <w:p w14:paraId="38461AD9" w14:textId="2A62E800" w:rsidR="009E5F90" w:rsidRPr="009E5F90" w:rsidRDefault="009E5F90" w:rsidP="009E5F90">
      <w:pPr>
        <w:pStyle w:val="ListParagraph"/>
        <w:numPr>
          <w:ilvl w:val="0"/>
          <w:numId w:val="11"/>
        </w:numPr>
        <w:rPr>
          <w:rFonts w:ascii="Calibri" w:eastAsiaTheme="minorEastAsia" w:hAnsi="Calibri"/>
          <w:sz w:val="21"/>
        </w:rPr>
      </w:pPr>
      <w:proofErr w:type="gramStart"/>
      <w:r>
        <w:rPr>
          <w:rFonts w:ascii="Consolas" w:eastAsia="Consolas" w:hAnsi="Consolas"/>
          <w:sz w:val="18"/>
        </w:rPr>
        <w:t>/var/log/dotnet-api.log</w:t>
      </w:r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path of logs file</w:t>
      </w:r>
    </w:p>
    <w:p w14:paraId="37AB5892" w14:textId="02705DDE" w:rsidR="009E5F90" w:rsidRPr="009E5F90" w:rsidRDefault="009E5F90" w:rsidP="009E5F90">
      <w:pPr>
        <w:pStyle w:val="ListParagraph"/>
        <w:numPr>
          <w:ilvl w:val="0"/>
          <w:numId w:val="11"/>
        </w:numPr>
        <w:rPr>
          <w:rFonts w:ascii="Calibri" w:eastAsiaTheme="minorEastAsia" w:hAnsi="Calibri"/>
          <w:sz w:val="21"/>
        </w:rPr>
      </w:pPr>
      <w:r>
        <w:rPr>
          <w:rFonts w:ascii="Consolas" w:eastAsia="Consolas" w:hAnsi="Consolas"/>
          <w:sz w:val="18"/>
        </w:rPr>
        <w:t>2&gt;&amp;</w:t>
      </w:r>
      <w:proofErr w:type="gramStart"/>
      <w:r>
        <w:rPr>
          <w:rFonts w:ascii="Consolas" w:eastAsia="Consolas" w:hAnsi="Consolas"/>
          <w:sz w:val="18"/>
        </w:rPr>
        <w:t>1</w:t>
      </w:r>
      <w:r>
        <w:rPr>
          <w:rFonts w:ascii="Consolas" w:eastAsia="Consolas" w:hAnsi="Consolas"/>
          <w:sz w:val="18"/>
        </w:rPr>
        <w:t xml:space="preserve"> :</w:t>
      </w:r>
      <w:proofErr w:type="gramEnd"/>
      <w:r>
        <w:rPr>
          <w:rFonts w:ascii="Consolas" w:eastAsia="Consolas" w:hAnsi="Consolas"/>
          <w:sz w:val="18"/>
        </w:rPr>
        <w:t xml:space="preserve"> store errors and output in the same log file</w:t>
      </w:r>
    </w:p>
    <w:p w14:paraId="10E0EA02" w14:textId="7E5BCDAB" w:rsidR="009E5F90" w:rsidRPr="00BD1697" w:rsidRDefault="009E5F90" w:rsidP="009E5F90">
      <w:pPr>
        <w:pStyle w:val="ListParagraph"/>
        <w:numPr>
          <w:ilvl w:val="0"/>
          <w:numId w:val="11"/>
        </w:numPr>
        <w:rPr>
          <w:rFonts w:ascii="Calibri" w:eastAsiaTheme="minorEastAsia" w:hAnsi="Calibri"/>
          <w:sz w:val="21"/>
        </w:rPr>
      </w:pPr>
      <w:proofErr w:type="gramStart"/>
      <w:r>
        <w:rPr>
          <w:rFonts w:ascii="Consolas" w:eastAsia="Consolas" w:hAnsi="Consolas"/>
          <w:sz w:val="18"/>
        </w:rPr>
        <w:t>&amp; :</w:t>
      </w:r>
      <w:proofErr w:type="gramEnd"/>
      <w:r>
        <w:rPr>
          <w:rFonts w:ascii="Consolas" w:eastAsia="Consolas" w:hAnsi="Consolas"/>
          <w:sz w:val="18"/>
        </w:rPr>
        <w:t xml:space="preserve"> run in background</w:t>
      </w:r>
    </w:p>
    <w:p w14:paraId="2488D80D" w14:textId="1F8C2CB2" w:rsidR="00BD1697" w:rsidRPr="00BD1697" w:rsidRDefault="00BD1697" w:rsidP="009E5F90">
      <w:pPr>
        <w:pStyle w:val="ListParagraph"/>
        <w:numPr>
          <w:ilvl w:val="0"/>
          <w:numId w:val="11"/>
        </w:numPr>
        <w:rPr>
          <w:rFonts w:ascii="Calibri" w:eastAsiaTheme="minorEastAsia" w:hAnsi="Calibri"/>
          <w:sz w:val="21"/>
        </w:rPr>
      </w:pPr>
      <w:r>
        <w:rPr>
          <w:rFonts w:ascii="Consolas" w:eastAsia="Consolas" w:hAnsi="Consolas"/>
          <w:b/>
          <w:bCs/>
          <w:sz w:val="18"/>
        </w:rPr>
        <w:t xml:space="preserve">Command 2: </w:t>
      </w:r>
      <w:r>
        <w:rPr>
          <w:rFonts w:ascii="Consolas" w:eastAsia="Consolas" w:hAnsi="Consolas"/>
          <w:sz w:val="18"/>
        </w:rPr>
        <w:t>to find running process with name dotnet</w:t>
      </w:r>
    </w:p>
    <w:p w14:paraId="68A8C60A" w14:textId="3F10168B" w:rsidR="00BD1697" w:rsidRPr="009E5F90" w:rsidRDefault="00BD1697" w:rsidP="009E5F90">
      <w:pPr>
        <w:pStyle w:val="ListParagraph"/>
        <w:numPr>
          <w:ilvl w:val="0"/>
          <w:numId w:val="11"/>
        </w:numPr>
      </w:pPr>
      <w:r>
        <w:rPr>
          <w:rFonts w:ascii="Consolas" w:eastAsia="Consolas" w:hAnsi="Consolas"/>
          <w:b/>
          <w:bCs/>
          <w:sz w:val="18"/>
        </w:rPr>
        <w:t>Command 3:</w:t>
      </w:r>
      <w:r>
        <w:t xml:space="preserve"> to verify the content within the logs file</w:t>
      </w:r>
    </w:p>
    <w:p w14:paraId="0E0F9EB0" w14:textId="77777777" w:rsidR="000626FC" w:rsidRDefault="00000000">
      <w:pPr>
        <w:pStyle w:val="Heading2"/>
      </w:pPr>
      <w:r>
        <w:t>Step 18: Clone Angular Repository</w:t>
      </w:r>
    </w:p>
    <w:p w14:paraId="08477525" w14:textId="77777777" w:rsidR="000626FC" w:rsidRDefault="00000000">
      <w:r>
        <w:rPr>
          <w:b/>
        </w:rPr>
        <w:t xml:space="preserve">Objective: </w:t>
      </w:r>
      <w:r>
        <w:t>Pull the Angular frontend source code from GitHub.</w:t>
      </w:r>
    </w:p>
    <w:p w14:paraId="3865D08D" w14:textId="77777777" w:rsidR="000626FC" w:rsidRDefault="00000000">
      <w:r>
        <w:rPr>
          <w:b/>
        </w:rPr>
        <w:t>Commands:</w:t>
      </w:r>
    </w:p>
    <w:p w14:paraId="34FE8F55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lastRenderedPageBreak/>
        <w:t>cd /workspace</w:t>
      </w:r>
      <w:r>
        <w:rPr>
          <w:rFonts w:eastAsia="Consolas"/>
        </w:rPr>
        <w:br/>
      </w:r>
      <w:r>
        <w:rPr>
          <w:rFonts w:eastAsia="Consolas"/>
        </w:rPr>
        <w:br/>
        <w:t>git clone &lt;ANGULAR_REPO_URL&gt;</w:t>
      </w:r>
      <w:r>
        <w:rPr>
          <w:rFonts w:eastAsia="Consolas"/>
        </w:rPr>
        <w:br/>
      </w:r>
      <w:r>
        <w:rPr>
          <w:rFonts w:eastAsia="Consolas"/>
        </w:rPr>
        <w:br/>
        <w:t>ls</w:t>
      </w:r>
    </w:p>
    <w:p w14:paraId="24CD8F1D" w14:textId="77777777" w:rsidR="000626FC" w:rsidRDefault="00000000">
      <w:r>
        <w:rPr>
          <w:b/>
        </w:rPr>
        <w:t>Command Explanation:</w:t>
      </w:r>
    </w:p>
    <w:p w14:paraId="7CF82033" w14:textId="77777777" w:rsidR="000626FC" w:rsidRDefault="00000000">
      <w:pPr>
        <w:pStyle w:val="ListBullet"/>
      </w:pPr>
      <w:r>
        <w:t>Replace &lt;ANGULAR_REPO_URL&gt; with your real Angular GitHub repository URL.</w:t>
      </w:r>
    </w:p>
    <w:p w14:paraId="55F84E78" w14:textId="77777777" w:rsidR="000626FC" w:rsidRDefault="00000000">
      <w:pPr>
        <w:pStyle w:val="ListBullet"/>
      </w:pPr>
      <w:r>
        <w:t>The repository will be downloaded into /workspace.</w:t>
      </w:r>
    </w:p>
    <w:p w14:paraId="31E73ADF" w14:textId="77777777" w:rsidR="000626FC" w:rsidRDefault="00000000">
      <w:pPr>
        <w:pStyle w:val="ListBullet"/>
      </w:pPr>
      <w:r>
        <w:t>ls confirms the folder exists.</w:t>
      </w:r>
    </w:p>
    <w:p w14:paraId="0ECA385C" w14:textId="77777777" w:rsidR="000626FC" w:rsidRDefault="00000000">
      <w:r>
        <w:rPr>
          <w:b/>
        </w:rPr>
        <w:t>Expected Output / Result:</w:t>
      </w:r>
    </w:p>
    <w:p w14:paraId="7EE0CF80" w14:textId="77777777" w:rsidR="000626FC" w:rsidRDefault="00000000">
      <w:r>
        <w:t>You should see the Angular project folder.</w:t>
      </w:r>
    </w:p>
    <w:p w14:paraId="1185568B" w14:textId="77777777" w:rsidR="000626FC" w:rsidRDefault="00000000">
      <w:r>
        <w:rPr>
          <w:b/>
        </w:rPr>
        <w:t>Verification:</w:t>
      </w:r>
    </w:p>
    <w:p w14:paraId="4355BB55" w14:textId="77777777" w:rsidR="000626FC" w:rsidRDefault="00000000">
      <w:r>
        <w:t>Capture git clone success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6E0E15E7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4B00857E" w14:textId="350E809E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BD1697" w:rsidRPr="00BD1697">
              <w:rPr>
                <w:b/>
                <w:sz w:val="22"/>
              </w:rPr>
              <w:drawing>
                <wp:inline distT="0" distB="0" distL="0" distR="0" wp14:anchorId="0868EAEB" wp14:editId="3C08F1B8">
                  <wp:extent cx="6492240" cy="1740535"/>
                  <wp:effectExtent l="0" t="0" r="0" b="0"/>
                  <wp:docPr id="503700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70037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74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026AA797" w14:textId="6551DB47" w:rsidR="000626FC" w:rsidRDefault="00000000">
      <w:r>
        <w:t>Student Notes:</w:t>
      </w:r>
      <w:r w:rsidR="00BD1697">
        <w:t xml:space="preserve"> clone frontend repo into workspace</w:t>
      </w:r>
    </w:p>
    <w:p w14:paraId="50ABFBCF" w14:textId="77777777" w:rsidR="000626FC" w:rsidRDefault="00000000">
      <w:pPr>
        <w:pStyle w:val="Heading2"/>
      </w:pPr>
      <w:r>
        <w:t>Step 19: Install Angular Dependencies</w:t>
      </w:r>
    </w:p>
    <w:p w14:paraId="70E817A1" w14:textId="77777777" w:rsidR="000626FC" w:rsidRDefault="00000000">
      <w:r>
        <w:rPr>
          <w:b/>
        </w:rPr>
        <w:t xml:space="preserve">Objective: </w:t>
      </w:r>
      <w:r>
        <w:t>Install packages required by the Angular project.</w:t>
      </w:r>
    </w:p>
    <w:p w14:paraId="12DF6DC2" w14:textId="77777777" w:rsidR="000626FC" w:rsidRDefault="00000000">
      <w:r>
        <w:rPr>
          <w:b/>
        </w:rPr>
        <w:t>Commands:</w:t>
      </w:r>
    </w:p>
    <w:p w14:paraId="20825F1B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cd /workspace/&lt;ANGULAR_FOLDER_NAME&gt;</w:t>
      </w:r>
      <w:r>
        <w:rPr>
          <w:rFonts w:eastAsia="Consolas"/>
        </w:rPr>
        <w:br/>
      </w:r>
      <w:r>
        <w:rPr>
          <w:rFonts w:eastAsia="Consolas"/>
        </w:rPr>
        <w:br/>
        <w:t>npm install</w:t>
      </w:r>
    </w:p>
    <w:p w14:paraId="4487480E" w14:textId="77777777" w:rsidR="000626FC" w:rsidRDefault="00000000">
      <w:r>
        <w:rPr>
          <w:b/>
        </w:rPr>
        <w:t>Command Explanation:</w:t>
      </w:r>
    </w:p>
    <w:p w14:paraId="14E4123C" w14:textId="77777777" w:rsidR="000626FC" w:rsidRDefault="00000000">
      <w:pPr>
        <w:pStyle w:val="ListBullet"/>
      </w:pPr>
      <w:r>
        <w:t>npm install reads package.json.</w:t>
      </w:r>
    </w:p>
    <w:p w14:paraId="0C9C56C6" w14:textId="77777777" w:rsidR="000626FC" w:rsidRDefault="00000000">
      <w:pPr>
        <w:pStyle w:val="ListBullet"/>
      </w:pPr>
      <w:r>
        <w:t>It downloads project dependencies into node_modules.</w:t>
      </w:r>
    </w:p>
    <w:p w14:paraId="64B9AEA3" w14:textId="77777777" w:rsidR="000626FC" w:rsidRDefault="00000000">
      <w:pPr>
        <w:pStyle w:val="ListBullet"/>
      </w:pPr>
      <w:r>
        <w:t>This may take a few minutes.</w:t>
      </w:r>
    </w:p>
    <w:p w14:paraId="426D92B5" w14:textId="77777777" w:rsidR="000626FC" w:rsidRDefault="00000000">
      <w:r>
        <w:rPr>
          <w:b/>
        </w:rPr>
        <w:t>Expected Output / Result:</w:t>
      </w:r>
    </w:p>
    <w:p w14:paraId="00A20E63" w14:textId="77777777" w:rsidR="000626FC" w:rsidRDefault="00000000">
      <w:r>
        <w:t>Expected output should complete without fatal errors.</w:t>
      </w:r>
    </w:p>
    <w:p w14:paraId="640E9D44" w14:textId="77777777" w:rsidR="000626FC" w:rsidRDefault="00000000">
      <w:r>
        <w:rPr>
          <w:b/>
        </w:rPr>
        <w:t>Verification:</w:t>
      </w:r>
    </w:p>
    <w:p w14:paraId="1FB4277A" w14:textId="77777777" w:rsidR="000626FC" w:rsidRDefault="00000000">
      <w:r>
        <w:t>Capture the final npm install success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0F3C5725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5D5B363B" w14:textId="55C8AB08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lastRenderedPageBreak/>
              <w:br/>
            </w:r>
            <w:r w:rsidR="00BD1697" w:rsidRPr="00BD1697">
              <w:rPr>
                <w:b/>
                <w:sz w:val="22"/>
              </w:rPr>
              <w:drawing>
                <wp:inline distT="0" distB="0" distL="0" distR="0" wp14:anchorId="0E562827" wp14:editId="1A4F1645">
                  <wp:extent cx="6492240" cy="3060700"/>
                  <wp:effectExtent l="0" t="0" r="0" b="0"/>
                  <wp:docPr id="658416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41644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06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</w:p>
        </w:tc>
      </w:tr>
    </w:tbl>
    <w:p w14:paraId="10D0E75C" w14:textId="2F66FC0B" w:rsidR="000626FC" w:rsidRDefault="00000000">
      <w:r>
        <w:lastRenderedPageBreak/>
        <w:t xml:space="preserve">Student Notes: </w:t>
      </w:r>
      <w:r w:rsidR="00BD1697">
        <w:t>Install node package manager to restore the dependencies of the frontend project</w:t>
      </w:r>
    </w:p>
    <w:p w14:paraId="39485D42" w14:textId="77777777" w:rsidR="000626FC" w:rsidRDefault="00000000">
      <w:pPr>
        <w:pStyle w:val="Heading2"/>
      </w:pPr>
      <w:r>
        <w:t>Step 20: Configure Angular API URL Placeholder</w:t>
      </w:r>
    </w:p>
    <w:p w14:paraId="282E8698" w14:textId="77777777" w:rsidR="000626FC" w:rsidRDefault="00000000">
      <w:r>
        <w:rPr>
          <w:b/>
        </w:rPr>
        <w:t xml:space="preserve">Objective: </w:t>
      </w:r>
      <w:r>
        <w:t>Update Angular configuration so API calls go through Nginx /api path.</w:t>
      </w:r>
    </w:p>
    <w:p w14:paraId="1BEE31FD" w14:textId="77777777" w:rsidR="000626FC" w:rsidRDefault="00000000">
      <w:r>
        <w:rPr>
          <w:b/>
        </w:rPr>
        <w:t>Commands:</w:t>
      </w:r>
    </w:p>
    <w:p w14:paraId="1C00764D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# Open your Angular environment file if your project uses one</w:t>
      </w:r>
      <w:r>
        <w:rPr>
          <w:rFonts w:eastAsia="Consolas"/>
        </w:rPr>
        <w:br/>
        <w:t>nano src/environments/environment.ts</w:t>
      </w:r>
      <w:r>
        <w:rPr>
          <w:rFonts w:eastAsia="Consolas"/>
        </w:rPr>
        <w:br/>
      </w:r>
      <w:r>
        <w:rPr>
          <w:rFonts w:eastAsia="Consolas"/>
        </w:rPr>
        <w:br/>
        <w:t># Example value to use inside Angular</w:t>
      </w:r>
      <w:r>
        <w:rPr>
          <w:rFonts w:eastAsia="Consolas"/>
        </w:rPr>
        <w:br/>
        <w:t># apiBaseUrl: "/api"</w:t>
      </w:r>
    </w:p>
    <w:p w14:paraId="58C73513" w14:textId="77777777" w:rsidR="000626FC" w:rsidRDefault="00000000">
      <w:r>
        <w:rPr>
          <w:b/>
        </w:rPr>
        <w:t>Command Explanation:</w:t>
      </w:r>
    </w:p>
    <w:p w14:paraId="6D4BF038" w14:textId="77777777" w:rsidR="000626FC" w:rsidRDefault="00000000">
      <w:pPr>
        <w:pStyle w:val="ListBullet"/>
      </w:pPr>
      <w:r>
        <w:t>This step depends on your Angular project structure.</w:t>
      </w:r>
    </w:p>
    <w:p w14:paraId="154B77C7" w14:textId="77777777" w:rsidR="000626FC" w:rsidRDefault="00000000">
      <w:pPr>
        <w:pStyle w:val="ListBullet"/>
      </w:pPr>
      <w:r>
        <w:t>The recommended browser-facing API URL is /api.</w:t>
      </w:r>
    </w:p>
    <w:p w14:paraId="0B3EC245" w14:textId="77777777" w:rsidR="000626FC" w:rsidRDefault="00000000">
      <w:pPr>
        <w:pStyle w:val="ListBullet"/>
      </w:pPr>
      <w:r>
        <w:t>Using /api allows Nginx to forward calls to the backend API running on port 5000 inside the container.</w:t>
      </w:r>
    </w:p>
    <w:p w14:paraId="01AF94A8" w14:textId="77777777" w:rsidR="000626FC" w:rsidRDefault="00000000">
      <w:pPr>
        <w:pStyle w:val="ListBullet"/>
      </w:pPr>
      <w:r>
        <w:t>If your app uses a different config file, update that file instead.</w:t>
      </w:r>
    </w:p>
    <w:p w14:paraId="47E69E5D" w14:textId="77777777" w:rsidR="000626FC" w:rsidRDefault="00000000">
      <w:r>
        <w:rPr>
          <w:b/>
        </w:rPr>
        <w:t>Expected Output / Result:</w:t>
      </w:r>
    </w:p>
    <w:p w14:paraId="75562B81" w14:textId="77777777" w:rsidR="000626FC" w:rsidRDefault="00000000">
      <w:r>
        <w:t>Angular source should point API calls to /api or relative API paths.</w:t>
      </w:r>
    </w:p>
    <w:p w14:paraId="05CFDCEB" w14:textId="77777777" w:rsidR="000626FC" w:rsidRDefault="00000000">
      <w:r>
        <w:rPr>
          <w:b/>
        </w:rPr>
        <w:t>Verification:</w:t>
      </w:r>
    </w:p>
    <w:p w14:paraId="125AC9D0" w14:textId="77777777" w:rsidR="000626FC" w:rsidRDefault="00000000">
      <w:r>
        <w:t>Capture the updated environment/configuration file.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64D07947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3FFCEB02" w14:textId="633B3465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F0762F" w:rsidRPr="00F0762F">
              <w:rPr>
                <w:b/>
                <w:sz w:val="22"/>
              </w:rPr>
              <w:lastRenderedPageBreak/>
              <w:drawing>
                <wp:inline distT="0" distB="0" distL="0" distR="0" wp14:anchorId="7155EDA4" wp14:editId="088A9C73">
                  <wp:extent cx="6492240" cy="2787650"/>
                  <wp:effectExtent l="0" t="0" r="0" b="6350"/>
                  <wp:docPr id="189307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0773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78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473CA2A7" w14:textId="39C344F2" w:rsidR="000626FC" w:rsidRDefault="00000000">
      <w:r>
        <w:lastRenderedPageBreak/>
        <w:t xml:space="preserve">Student Notes: </w:t>
      </w:r>
    </w:p>
    <w:p w14:paraId="0671C3AD" w14:textId="785DA4DC" w:rsidR="00F0762F" w:rsidRDefault="00F0762F">
      <w:r>
        <w:t>Changed url endpoint to /api using nano editor</w:t>
      </w:r>
    </w:p>
    <w:p w14:paraId="7C38BE2D" w14:textId="77777777" w:rsidR="000626FC" w:rsidRDefault="00000000">
      <w:pPr>
        <w:pStyle w:val="Heading2"/>
      </w:pPr>
      <w:r>
        <w:t>Step 21: Build Angular Application</w:t>
      </w:r>
    </w:p>
    <w:p w14:paraId="27E4B890" w14:textId="77777777" w:rsidR="000626FC" w:rsidRDefault="00000000">
      <w:r>
        <w:rPr>
          <w:b/>
        </w:rPr>
        <w:t xml:space="preserve">Objective: </w:t>
      </w:r>
      <w:r>
        <w:t>Build Angular static files for production.</w:t>
      </w:r>
    </w:p>
    <w:p w14:paraId="0C893BAA" w14:textId="77777777" w:rsidR="000626FC" w:rsidRDefault="00000000">
      <w:r>
        <w:rPr>
          <w:b/>
        </w:rPr>
        <w:t>Commands:</w:t>
      </w:r>
    </w:p>
    <w:p w14:paraId="07C2A9F3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cd /workspace/&lt;ANGULAR_FOLDER_NAME&gt;</w:t>
      </w:r>
      <w:r>
        <w:rPr>
          <w:rFonts w:eastAsia="Consolas"/>
        </w:rPr>
        <w:br/>
      </w:r>
      <w:r>
        <w:rPr>
          <w:rFonts w:eastAsia="Consolas"/>
        </w:rPr>
        <w:br/>
        <w:t>ng build --configuration production</w:t>
      </w:r>
    </w:p>
    <w:p w14:paraId="51FE83CD" w14:textId="77777777" w:rsidR="000626FC" w:rsidRDefault="00000000">
      <w:r>
        <w:rPr>
          <w:b/>
        </w:rPr>
        <w:t>Command Explanation:</w:t>
      </w:r>
    </w:p>
    <w:p w14:paraId="2C1335FA" w14:textId="77777777" w:rsidR="000626FC" w:rsidRDefault="00000000">
      <w:pPr>
        <w:pStyle w:val="ListBullet"/>
      </w:pPr>
      <w:r>
        <w:t>ng build compiles the Angular app.</w:t>
      </w:r>
    </w:p>
    <w:p w14:paraId="780A7DE0" w14:textId="77777777" w:rsidR="000626FC" w:rsidRDefault="00000000">
      <w:pPr>
        <w:pStyle w:val="ListBullet"/>
      </w:pPr>
      <w:r>
        <w:t>--configuration production creates optimized static files.</w:t>
      </w:r>
    </w:p>
    <w:p w14:paraId="458BF435" w14:textId="77777777" w:rsidR="000626FC" w:rsidRDefault="00000000">
      <w:pPr>
        <w:pStyle w:val="ListBullet"/>
      </w:pPr>
      <w:r>
        <w:t>The output usually goes into dist/&lt;project-name&gt;.</w:t>
      </w:r>
    </w:p>
    <w:p w14:paraId="25247C6F" w14:textId="77777777" w:rsidR="000626FC" w:rsidRDefault="00000000">
      <w:r>
        <w:rPr>
          <w:b/>
        </w:rPr>
        <w:t>Expected Output / Result:</w:t>
      </w:r>
    </w:p>
    <w:p w14:paraId="03C66660" w14:textId="77777777" w:rsidR="000626FC" w:rsidRDefault="00000000">
      <w:r>
        <w:t>Expected output: build completed successfully and dist folder created.</w:t>
      </w:r>
    </w:p>
    <w:p w14:paraId="6D521F41" w14:textId="77777777" w:rsidR="000626FC" w:rsidRDefault="00000000">
      <w:r>
        <w:rPr>
          <w:b/>
        </w:rPr>
        <w:t>Verification:</w:t>
      </w:r>
    </w:p>
    <w:p w14:paraId="0285EB2A" w14:textId="77777777" w:rsidR="000626FC" w:rsidRDefault="00000000">
      <w:r>
        <w:t>Run ls dist and capture the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7316F392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669B68F9" w14:textId="28D9A374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 w:rsidR="00F0762F" w:rsidRPr="00F0762F">
              <w:rPr>
                <w:b/>
                <w:sz w:val="22"/>
              </w:rPr>
              <w:drawing>
                <wp:inline distT="0" distB="0" distL="0" distR="0" wp14:anchorId="40606CFC" wp14:editId="4E41E333">
                  <wp:extent cx="6492240" cy="1816100"/>
                  <wp:effectExtent l="0" t="0" r="0" b="0"/>
                  <wp:docPr id="1158404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40484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81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lastRenderedPageBreak/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3C8E66FC" w14:textId="5C5E828B" w:rsidR="000626FC" w:rsidRDefault="00000000">
      <w:r>
        <w:lastRenderedPageBreak/>
        <w:t xml:space="preserve">Student Notes: </w:t>
      </w:r>
    </w:p>
    <w:p w14:paraId="40329E98" w14:textId="09C10557" w:rsidR="00F0762F" w:rsidRDefault="00F0762F">
      <w:r>
        <w:t>Builds angular application for production deployment</w:t>
      </w:r>
    </w:p>
    <w:p w14:paraId="3E11A6F7" w14:textId="77777777" w:rsidR="000626FC" w:rsidRDefault="00000000">
      <w:pPr>
        <w:pStyle w:val="Heading2"/>
      </w:pPr>
      <w:r>
        <w:t>Step 22: Deploy Angular Build to Nginx Web Root</w:t>
      </w:r>
    </w:p>
    <w:p w14:paraId="463F2E44" w14:textId="77777777" w:rsidR="000626FC" w:rsidRDefault="00000000">
      <w:r>
        <w:rPr>
          <w:b/>
        </w:rPr>
        <w:t xml:space="preserve">Objective: </w:t>
      </w:r>
      <w:r>
        <w:t>Copy the Angular build output into the Nginx hosting folder.</w:t>
      </w:r>
    </w:p>
    <w:p w14:paraId="00DECD0F" w14:textId="77777777" w:rsidR="000626FC" w:rsidRDefault="00000000">
      <w:r>
        <w:rPr>
          <w:b/>
        </w:rPr>
        <w:t>Commands:</w:t>
      </w:r>
    </w:p>
    <w:p w14:paraId="7E6D7091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rm -rf /var/www/html/*</w:t>
      </w:r>
      <w:r>
        <w:rPr>
          <w:rFonts w:eastAsia="Consolas"/>
        </w:rPr>
        <w:br/>
      </w:r>
      <w:r>
        <w:rPr>
          <w:rFonts w:eastAsia="Consolas"/>
        </w:rPr>
        <w:br/>
        <w:t>mkdir -p /var/www/html/angular</w:t>
      </w:r>
      <w:r>
        <w:rPr>
          <w:rFonts w:eastAsia="Consolas"/>
        </w:rPr>
        <w:br/>
      </w:r>
      <w:r>
        <w:rPr>
          <w:rFonts w:eastAsia="Consolas"/>
        </w:rPr>
        <w:br/>
        <w:t>cp -r /workspace/&lt;ANGULAR_FOLDER_NAME&gt;/dist/&lt;ANGULAR_DIST_FOLDER_NAME&gt;/* /var/www/html/angular/</w:t>
      </w:r>
      <w:r>
        <w:rPr>
          <w:rFonts w:eastAsia="Consolas"/>
        </w:rPr>
        <w:br/>
      </w:r>
      <w:r>
        <w:rPr>
          <w:rFonts w:eastAsia="Consolas"/>
        </w:rPr>
        <w:br/>
        <w:t>ls -la /var/www/html/angular</w:t>
      </w:r>
    </w:p>
    <w:p w14:paraId="47846CC1" w14:textId="77777777" w:rsidR="000626FC" w:rsidRDefault="00000000">
      <w:r>
        <w:rPr>
          <w:b/>
        </w:rPr>
        <w:t>Command Explanation:</w:t>
      </w:r>
    </w:p>
    <w:p w14:paraId="3E4CF3B7" w14:textId="77777777" w:rsidR="000626FC" w:rsidRDefault="00000000">
      <w:pPr>
        <w:pStyle w:val="ListBullet"/>
      </w:pPr>
      <w:r>
        <w:t>rm -rf clears default Nginx files.</w:t>
      </w:r>
    </w:p>
    <w:p w14:paraId="292E97E3" w14:textId="77777777" w:rsidR="000626FC" w:rsidRDefault="00000000">
      <w:pPr>
        <w:pStyle w:val="ListBullet"/>
      </w:pPr>
      <w:r>
        <w:t>mkdir creates the folder that will host Angular files.</w:t>
      </w:r>
    </w:p>
    <w:p w14:paraId="7B85A239" w14:textId="77777777" w:rsidR="000626FC" w:rsidRDefault="00000000">
      <w:pPr>
        <w:pStyle w:val="ListBullet"/>
      </w:pPr>
      <w:r>
        <w:t>cp copies built Angular files into Nginx web root.</w:t>
      </w:r>
    </w:p>
    <w:p w14:paraId="50AD5ED7" w14:textId="77777777" w:rsidR="000626FC" w:rsidRDefault="00000000">
      <w:pPr>
        <w:pStyle w:val="ListBullet"/>
      </w:pPr>
      <w:r>
        <w:t>&lt;ANGULAR_DIST_FOLDER_NAME&gt; must match the actual folder inside dist.</w:t>
      </w:r>
    </w:p>
    <w:p w14:paraId="261C3ACB" w14:textId="77777777" w:rsidR="000626FC" w:rsidRDefault="00000000">
      <w:r>
        <w:rPr>
          <w:b/>
        </w:rPr>
        <w:t>Expected Output / Result:</w:t>
      </w:r>
    </w:p>
    <w:p w14:paraId="24084BAC" w14:textId="77777777" w:rsidR="000626FC" w:rsidRDefault="00000000">
      <w:r>
        <w:t>Expected output should include index.html and static JavaScript/CSS files.</w:t>
      </w:r>
    </w:p>
    <w:p w14:paraId="6D4BDBB9" w14:textId="77777777" w:rsidR="000626FC" w:rsidRDefault="00000000">
      <w:r>
        <w:rPr>
          <w:b/>
        </w:rPr>
        <w:t>Verification:</w:t>
      </w:r>
    </w:p>
    <w:p w14:paraId="12394B09" w14:textId="77777777" w:rsidR="000626FC" w:rsidRDefault="00000000">
      <w:r>
        <w:t>Capture ls -la /var/www/html/angular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163B667E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3B00514A" w14:textId="2F69E856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B84F21" w:rsidRPr="00B84F21">
              <w:rPr>
                <w:b/>
                <w:sz w:val="22"/>
              </w:rPr>
              <w:drawing>
                <wp:inline distT="0" distB="0" distL="0" distR="0" wp14:anchorId="0D02F799" wp14:editId="45E15F94">
                  <wp:extent cx="6492240" cy="1124585"/>
                  <wp:effectExtent l="0" t="0" r="0" b="5715"/>
                  <wp:docPr id="455374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37435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12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7FD7A4BF" w14:textId="4DDB5883" w:rsidR="000626FC" w:rsidRDefault="00000000">
      <w:r>
        <w:t xml:space="preserve">Student Notes: </w:t>
      </w:r>
    </w:p>
    <w:p w14:paraId="02420A4A" w14:textId="136BE24B" w:rsidR="00B84F21" w:rsidRDefault="00B84F21">
      <w:r>
        <w:t>Clear existing Nginx files and copy the newly built files to the mentioned location.</w:t>
      </w:r>
    </w:p>
    <w:p w14:paraId="13EA3FF1" w14:textId="77777777" w:rsidR="000626FC" w:rsidRDefault="00000000">
      <w:pPr>
        <w:pStyle w:val="Heading2"/>
      </w:pPr>
      <w:r>
        <w:t>Step 23: Create Nginx Configuration for Angular and API Reverse Proxy</w:t>
      </w:r>
    </w:p>
    <w:p w14:paraId="1CA3AFE8" w14:textId="77777777" w:rsidR="000626FC" w:rsidRDefault="00000000">
      <w:r>
        <w:rPr>
          <w:b/>
        </w:rPr>
        <w:t xml:space="preserve">Objective: </w:t>
      </w:r>
      <w:r>
        <w:t>Configure Nginx to serve Angular and forward API requests to the .NET backend.</w:t>
      </w:r>
    </w:p>
    <w:p w14:paraId="4EA02954" w14:textId="77777777" w:rsidR="000626FC" w:rsidRDefault="00000000">
      <w:r>
        <w:rPr>
          <w:b/>
        </w:rPr>
        <w:t>Commands:</w:t>
      </w:r>
    </w:p>
    <w:p w14:paraId="715E5161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cat &gt; /etc/nginx/sites-available/default &lt;&lt;'EOF'</w:t>
      </w:r>
      <w:r>
        <w:rPr>
          <w:rFonts w:eastAsia="Consolas"/>
        </w:rPr>
        <w:br/>
        <w:t>server {</w:t>
      </w:r>
      <w:r>
        <w:rPr>
          <w:rFonts w:eastAsia="Consolas"/>
        </w:rPr>
        <w:br/>
        <w:t xml:space="preserve">    listen 80;</w:t>
      </w:r>
      <w:r>
        <w:rPr>
          <w:rFonts w:eastAsia="Consolas"/>
        </w:rPr>
        <w:br/>
        <w:t xml:space="preserve">    server_name _;</w:t>
      </w:r>
      <w:r>
        <w:rPr>
          <w:rFonts w:eastAsia="Consolas"/>
        </w:rPr>
        <w:br/>
      </w:r>
      <w:r>
        <w:rPr>
          <w:rFonts w:eastAsia="Consolas"/>
        </w:rPr>
        <w:br/>
        <w:t xml:space="preserve">    root /var/www/html/angular;</w:t>
      </w:r>
      <w:r>
        <w:rPr>
          <w:rFonts w:eastAsia="Consolas"/>
        </w:rPr>
        <w:br/>
        <w:t xml:space="preserve">    index index.html;</w:t>
      </w:r>
      <w:r>
        <w:rPr>
          <w:rFonts w:eastAsia="Consolas"/>
        </w:rPr>
        <w:br/>
      </w:r>
      <w:r>
        <w:rPr>
          <w:rFonts w:eastAsia="Consolas"/>
        </w:rPr>
        <w:lastRenderedPageBreak/>
        <w:br/>
        <w:t xml:space="preserve">    location / {</w:t>
      </w:r>
      <w:r>
        <w:rPr>
          <w:rFonts w:eastAsia="Consolas"/>
        </w:rPr>
        <w:br/>
        <w:t xml:space="preserve">        try_files $uri $uri/ /index.html;</w:t>
      </w:r>
      <w:r>
        <w:rPr>
          <w:rFonts w:eastAsia="Consolas"/>
        </w:rPr>
        <w:br/>
        <w:t xml:space="preserve">    }</w:t>
      </w:r>
      <w:r>
        <w:rPr>
          <w:rFonts w:eastAsia="Consolas"/>
        </w:rPr>
        <w:br/>
      </w:r>
      <w:r>
        <w:rPr>
          <w:rFonts w:eastAsia="Consolas"/>
        </w:rPr>
        <w:br/>
        <w:t xml:space="preserve">    location /api/ {</w:t>
      </w:r>
      <w:r>
        <w:rPr>
          <w:rFonts w:eastAsia="Consolas"/>
        </w:rPr>
        <w:br/>
        <w:t xml:space="preserve">        proxy_pass http://127.0.0.1:5000/;</w:t>
      </w:r>
      <w:r>
        <w:rPr>
          <w:rFonts w:eastAsia="Consolas"/>
        </w:rPr>
        <w:br/>
        <w:t xml:space="preserve">        proxy_http_version 1.1;</w:t>
      </w:r>
      <w:r>
        <w:rPr>
          <w:rFonts w:eastAsia="Consolas"/>
        </w:rPr>
        <w:br/>
        <w:t xml:space="preserve">        proxy_set_header Host $host;</w:t>
      </w:r>
      <w:r>
        <w:rPr>
          <w:rFonts w:eastAsia="Consolas"/>
        </w:rPr>
        <w:br/>
        <w:t xml:space="preserve">        proxy_set_header X-Real-IP $remote_addr;</w:t>
      </w:r>
      <w:r>
        <w:rPr>
          <w:rFonts w:eastAsia="Consolas"/>
        </w:rPr>
        <w:br/>
        <w:t xml:space="preserve">        proxy_set_header X-Forwarded-For $proxy_add_x_forwarded_for;</w:t>
      </w:r>
      <w:r>
        <w:rPr>
          <w:rFonts w:eastAsia="Consolas"/>
        </w:rPr>
        <w:br/>
        <w:t xml:space="preserve">        proxy_set_header X-Forwarded-Proto $scheme;</w:t>
      </w:r>
      <w:r>
        <w:rPr>
          <w:rFonts w:eastAsia="Consolas"/>
        </w:rPr>
        <w:br/>
        <w:t xml:space="preserve">    }</w:t>
      </w:r>
      <w:r>
        <w:rPr>
          <w:rFonts w:eastAsia="Consolas"/>
        </w:rPr>
        <w:br/>
        <w:t>}</w:t>
      </w:r>
      <w:r>
        <w:rPr>
          <w:rFonts w:eastAsia="Consolas"/>
        </w:rPr>
        <w:br/>
        <w:t>EOF</w:t>
      </w:r>
      <w:r>
        <w:rPr>
          <w:rFonts w:eastAsia="Consolas"/>
        </w:rPr>
        <w:br/>
      </w:r>
      <w:r>
        <w:rPr>
          <w:rFonts w:eastAsia="Consolas"/>
        </w:rPr>
        <w:br/>
        <w:t>nginx -t</w:t>
      </w:r>
    </w:p>
    <w:p w14:paraId="4A64FC96" w14:textId="77777777" w:rsidR="000626FC" w:rsidRDefault="00000000">
      <w:r>
        <w:rPr>
          <w:b/>
        </w:rPr>
        <w:t>Command Explanation:</w:t>
      </w:r>
    </w:p>
    <w:p w14:paraId="1F3AD432" w14:textId="77777777" w:rsidR="000626FC" w:rsidRDefault="00000000">
      <w:pPr>
        <w:pStyle w:val="ListBullet"/>
      </w:pPr>
      <w:r>
        <w:t>listen 80 tells Nginx to listen on port 80 inside the container.</w:t>
      </w:r>
    </w:p>
    <w:p w14:paraId="2EEB4381" w14:textId="77777777" w:rsidR="000626FC" w:rsidRDefault="00000000">
      <w:pPr>
        <w:pStyle w:val="ListBullet"/>
      </w:pPr>
      <w:r>
        <w:t>root points to Angular build files.</w:t>
      </w:r>
    </w:p>
    <w:p w14:paraId="12896E54" w14:textId="77777777" w:rsidR="000626FC" w:rsidRDefault="00000000">
      <w:pPr>
        <w:pStyle w:val="ListBullet"/>
      </w:pPr>
      <w:r>
        <w:t>try_files supports Angular client-side routing.</w:t>
      </w:r>
    </w:p>
    <w:p w14:paraId="3D5A446A" w14:textId="77777777" w:rsidR="000626FC" w:rsidRDefault="00000000">
      <w:pPr>
        <w:pStyle w:val="ListBullet"/>
      </w:pPr>
      <w:r>
        <w:t>location /api forwards API requests to the .NET app on port 5000.</w:t>
      </w:r>
    </w:p>
    <w:p w14:paraId="4AFF5D51" w14:textId="77777777" w:rsidR="000626FC" w:rsidRDefault="00000000">
      <w:pPr>
        <w:pStyle w:val="ListBullet"/>
      </w:pPr>
      <w:r>
        <w:t>nginx -t validates the configuration syntax.</w:t>
      </w:r>
    </w:p>
    <w:p w14:paraId="41ABB8DA" w14:textId="77777777" w:rsidR="000626FC" w:rsidRDefault="00000000">
      <w:r>
        <w:rPr>
          <w:b/>
        </w:rPr>
        <w:t>Expected Output / Result:</w:t>
      </w:r>
    </w:p>
    <w:p w14:paraId="73DF6785" w14:textId="77777777" w:rsidR="000626FC" w:rsidRDefault="00000000">
      <w:r>
        <w:t>Expected output: syntax is ok and test is successful.</w:t>
      </w:r>
    </w:p>
    <w:p w14:paraId="5C9361D6" w14:textId="77777777" w:rsidR="000626FC" w:rsidRDefault="00000000">
      <w:r>
        <w:rPr>
          <w:b/>
        </w:rPr>
        <w:t>Verification:</w:t>
      </w:r>
    </w:p>
    <w:p w14:paraId="1D1D26A3" w14:textId="77777777" w:rsidR="000626FC" w:rsidRDefault="00000000">
      <w:r>
        <w:t>Capture nginx -t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35B3A9B5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025FF12B" w14:textId="18799B19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B84F21" w:rsidRPr="00B84F21">
              <w:rPr>
                <w:b/>
                <w:sz w:val="22"/>
              </w:rPr>
              <w:drawing>
                <wp:inline distT="0" distB="0" distL="0" distR="0" wp14:anchorId="0C3FD963" wp14:editId="08837380">
                  <wp:extent cx="6492240" cy="2707640"/>
                  <wp:effectExtent l="0" t="0" r="0" b="0"/>
                  <wp:docPr id="1003099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9939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70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49409AC0" w14:textId="35F2A262" w:rsidR="000626FC" w:rsidRDefault="00000000" w:rsidP="00B84F21">
      <w:r>
        <w:t xml:space="preserve">Student Notes: </w:t>
      </w:r>
    </w:p>
    <w:p w14:paraId="646D64C8" w14:textId="6666F05A" w:rsidR="00B84F21" w:rsidRDefault="00B84F21" w:rsidP="00B84F21">
      <w:r>
        <w:t xml:space="preserve">This is used configure such that Nginx gets the frontend requests and forwards it to the backend </w:t>
      </w:r>
      <w:proofErr w:type="spellStart"/>
      <w:r>
        <w:t>api</w:t>
      </w:r>
      <w:proofErr w:type="spellEnd"/>
    </w:p>
    <w:p w14:paraId="4E7D9FAD" w14:textId="77777777" w:rsidR="000626FC" w:rsidRDefault="00000000">
      <w:pPr>
        <w:pStyle w:val="Heading2"/>
      </w:pPr>
      <w:r>
        <w:lastRenderedPageBreak/>
        <w:t>Step 24: Start or Reload Nginx</w:t>
      </w:r>
    </w:p>
    <w:p w14:paraId="44638737" w14:textId="77777777" w:rsidR="000626FC" w:rsidRDefault="00000000">
      <w:r>
        <w:rPr>
          <w:b/>
        </w:rPr>
        <w:t xml:space="preserve">Objective: </w:t>
      </w:r>
      <w:r>
        <w:t>Start Nginx so the Angular app becomes available.</w:t>
      </w:r>
    </w:p>
    <w:p w14:paraId="39471AE1" w14:textId="77777777" w:rsidR="000626FC" w:rsidRDefault="00000000">
      <w:r>
        <w:rPr>
          <w:b/>
        </w:rPr>
        <w:t>Commands:</w:t>
      </w:r>
    </w:p>
    <w:p w14:paraId="77DEF1AB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nginx</w:t>
      </w:r>
      <w:r>
        <w:rPr>
          <w:rFonts w:eastAsia="Consolas"/>
        </w:rPr>
        <w:br/>
      </w:r>
      <w:r>
        <w:rPr>
          <w:rFonts w:eastAsia="Consolas"/>
        </w:rPr>
        <w:br/>
        <w:t># If Nginx is already running, use this instead:</w:t>
      </w:r>
      <w:r>
        <w:rPr>
          <w:rFonts w:eastAsia="Consolas"/>
        </w:rPr>
        <w:br/>
        <w:t>nginx -s reload</w:t>
      </w:r>
      <w:r>
        <w:rPr>
          <w:rFonts w:eastAsia="Consolas"/>
        </w:rPr>
        <w:br/>
      </w:r>
      <w:r>
        <w:rPr>
          <w:rFonts w:eastAsia="Consolas"/>
        </w:rPr>
        <w:br/>
        <w:t>ps -ef | grep nginx</w:t>
      </w:r>
    </w:p>
    <w:p w14:paraId="3EEA1559" w14:textId="77777777" w:rsidR="000626FC" w:rsidRDefault="00000000">
      <w:r>
        <w:rPr>
          <w:b/>
        </w:rPr>
        <w:t>Command Explanation:</w:t>
      </w:r>
    </w:p>
    <w:p w14:paraId="3541C449" w14:textId="77777777" w:rsidR="000626FC" w:rsidRDefault="00000000">
      <w:pPr>
        <w:pStyle w:val="ListBullet"/>
      </w:pPr>
      <w:r>
        <w:t>nginx starts the web server.</w:t>
      </w:r>
    </w:p>
    <w:p w14:paraId="3713ECE7" w14:textId="77777777" w:rsidR="000626FC" w:rsidRDefault="00000000">
      <w:pPr>
        <w:pStyle w:val="ListBullet"/>
      </w:pPr>
      <w:r>
        <w:t>nginx -s reload reloads configuration without stopping Nginx.</w:t>
      </w:r>
    </w:p>
    <w:p w14:paraId="12741F3B" w14:textId="77777777" w:rsidR="000626FC" w:rsidRDefault="00000000">
      <w:pPr>
        <w:pStyle w:val="ListBullet"/>
      </w:pPr>
      <w:r>
        <w:t>ps -ef confirms that Nginx master and worker processes are running.</w:t>
      </w:r>
    </w:p>
    <w:p w14:paraId="0BDECE96" w14:textId="77777777" w:rsidR="000626FC" w:rsidRDefault="00000000">
      <w:r>
        <w:rPr>
          <w:b/>
        </w:rPr>
        <w:t>Expected Output / Result:</w:t>
      </w:r>
    </w:p>
    <w:p w14:paraId="7DA81426" w14:textId="77777777" w:rsidR="000626FC" w:rsidRDefault="00000000">
      <w:r>
        <w:t>Expected output should show nginx master process and worker process.</w:t>
      </w:r>
    </w:p>
    <w:p w14:paraId="3419F6D5" w14:textId="77777777" w:rsidR="000626FC" w:rsidRDefault="00000000">
      <w:r>
        <w:rPr>
          <w:b/>
        </w:rPr>
        <w:t>Verification:</w:t>
      </w:r>
    </w:p>
    <w:p w14:paraId="631F1AF9" w14:textId="77777777" w:rsidR="000626FC" w:rsidRDefault="00000000">
      <w:r>
        <w:t>Capture ps -ef | grep nginx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22CE0BDF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3B5ABB3E" w14:textId="119B3DE5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B84F21" w:rsidRPr="00B84F21">
              <w:rPr>
                <w:b/>
                <w:sz w:val="22"/>
              </w:rPr>
              <w:drawing>
                <wp:inline distT="0" distB="0" distL="0" distR="0" wp14:anchorId="0BA22F9E" wp14:editId="6809876E">
                  <wp:extent cx="6492240" cy="1998345"/>
                  <wp:effectExtent l="0" t="0" r="0" b="0"/>
                  <wp:docPr id="1513938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93823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99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55AA3563" w14:textId="11B6F1F7" w:rsidR="000626FC" w:rsidRDefault="00000000">
      <w:r>
        <w:t>Student Notes:</w:t>
      </w:r>
    </w:p>
    <w:p w14:paraId="24741BB6" w14:textId="79879035" w:rsidR="00B84F21" w:rsidRDefault="00B84F21">
      <w:r>
        <w:t>Start nginx server and verify the process running status</w:t>
      </w:r>
    </w:p>
    <w:p w14:paraId="0B2BF025" w14:textId="77777777" w:rsidR="000626FC" w:rsidRDefault="00000000">
      <w:pPr>
        <w:pStyle w:val="Heading2"/>
      </w:pPr>
      <w:r>
        <w:t>Step 25: Test from Inside the Container</w:t>
      </w:r>
    </w:p>
    <w:p w14:paraId="2FA867BA" w14:textId="77777777" w:rsidR="000626FC" w:rsidRDefault="00000000">
      <w:r>
        <w:rPr>
          <w:b/>
        </w:rPr>
        <w:t xml:space="preserve">Objective: </w:t>
      </w:r>
      <w:r>
        <w:t>Verify Angular and API proxy from inside Ubuntu first.</w:t>
      </w:r>
    </w:p>
    <w:p w14:paraId="6AA00B75" w14:textId="77777777" w:rsidR="000626FC" w:rsidRDefault="00000000">
      <w:r>
        <w:rPr>
          <w:b/>
        </w:rPr>
        <w:t>Commands:</w:t>
      </w:r>
    </w:p>
    <w:p w14:paraId="18E46CE2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curl http://localhost</w:t>
      </w:r>
      <w:r>
        <w:rPr>
          <w:rFonts w:eastAsia="Consolas"/>
        </w:rPr>
        <w:br/>
      </w:r>
      <w:r>
        <w:rPr>
          <w:rFonts w:eastAsia="Consolas"/>
        </w:rPr>
        <w:br/>
        <w:t>curl http://localhost/api/health</w:t>
      </w:r>
      <w:r>
        <w:rPr>
          <w:rFonts w:eastAsia="Consolas"/>
        </w:rPr>
        <w:br/>
      </w:r>
      <w:r>
        <w:rPr>
          <w:rFonts w:eastAsia="Consolas"/>
        </w:rPr>
        <w:br/>
        <w:t># If your API does not have /health, test another endpoint:</w:t>
      </w:r>
      <w:r>
        <w:rPr>
          <w:rFonts w:eastAsia="Consolas"/>
        </w:rPr>
        <w:br/>
        <w:t># curl http://localhost/api/&lt;your-api-endpoint&gt;</w:t>
      </w:r>
    </w:p>
    <w:p w14:paraId="0E31EABA" w14:textId="77777777" w:rsidR="000626FC" w:rsidRDefault="00000000">
      <w:r>
        <w:rPr>
          <w:b/>
        </w:rPr>
        <w:t>Command Explanation:</w:t>
      </w:r>
    </w:p>
    <w:p w14:paraId="2C06A622" w14:textId="77777777" w:rsidR="000626FC" w:rsidRDefault="00000000">
      <w:pPr>
        <w:pStyle w:val="ListBullet"/>
      </w:pPr>
      <w:r>
        <w:t>curl http://localhost checks Angular/Nginx.</w:t>
      </w:r>
    </w:p>
    <w:p w14:paraId="1620218C" w14:textId="77777777" w:rsidR="000626FC" w:rsidRDefault="00000000">
      <w:pPr>
        <w:pStyle w:val="ListBullet"/>
      </w:pPr>
      <w:r>
        <w:t>curl http://localhost/api/health checks whether Nginx can reach the .NET API.</w:t>
      </w:r>
    </w:p>
    <w:p w14:paraId="69B3BE5D" w14:textId="77777777" w:rsidR="000626FC" w:rsidRDefault="00000000">
      <w:pPr>
        <w:pStyle w:val="ListBullet"/>
      </w:pPr>
      <w:r>
        <w:lastRenderedPageBreak/>
        <w:t>If your API does not have /health, use an endpoint from your backend project.</w:t>
      </w:r>
    </w:p>
    <w:p w14:paraId="2F9AF311" w14:textId="77777777" w:rsidR="000626FC" w:rsidRDefault="00000000">
      <w:r>
        <w:rPr>
          <w:b/>
        </w:rPr>
        <w:t>Expected Output / Result:</w:t>
      </w:r>
    </w:p>
    <w:p w14:paraId="666BA1A0" w14:textId="77777777" w:rsidR="000626FC" w:rsidRDefault="00000000">
      <w:r>
        <w:t>Angular curl may return HTML. API curl should return API response.</w:t>
      </w:r>
    </w:p>
    <w:p w14:paraId="4A2457C8" w14:textId="77777777" w:rsidR="000626FC" w:rsidRDefault="00000000">
      <w:r>
        <w:rPr>
          <w:b/>
        </w:rPr>
        <w:t>Verification:</w:t>
      </w:r>
    </w:p>
    <w:p w14:paraId="6F4879A2" w14:textId="77777777" w:rsidR="000626FC" w:rsidRDefault="00000000">
      <w:r>
        <w:t>Capture both curl outputs.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23D94AE1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4A6F1DDC" w14:textId="5DB3DE34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E47B60" w:rsidRPr="00E47B60">
              <w:rPr>
                <w:b/>
                <w:sz w:val="22"/>
              </w:rPr>
              <w:drawing>
                <wp:inline distT="0" distB="0" distL="0" distR="0" wp14:anchorId="0FBFF33A" wp14:editId="51E2BB48">
                  <wp:extent cx="6492240" cy="1779270"/>
                  <wp:effectExtent l="0" t="0" r="0" b="0"/>
                  <wp:docPr id="191724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24162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77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 w:rsidR="00E47B60" w:rsidRPr="00E47B60">
              <w:rPr>
                <w:b/>
                <w:sz w:val="22"/>
              </w:rPr>
              <w:drawing>
                <wp:inline distT="0" distB="0" distL="0" distR="0" wp14:anchorId="58605E23" wp14:editId="04084394">
                  <wp:extent cx="6492240" cy="2451100"/>
                  <wp:effectExtent l="0" t="0" r="0" b="0"/>
                  <wp:docPr id="1059561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56193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45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210BD490" w14:textId="10EB5465" w:rsidR="00CA1763" w:rsidRDefault="00000000">
      <w:r>
        <w:t xml:space="preserve">Student Notes: </w:t>
      </w:r>
      <w:r w:rsidR="00CA1763">
        <w:t>Test the endpoints</w:t>
      </w:r>
    </w:p>
    <w:p w14:paraId="0FDAEE6D" w14:textId="77777777" w:rsidR="000626FC" w:rsidRDefault="00000000">
      <w:pPr>
        <w:pStyle w:val="Heading2"/>
      </w:pPr>
      <w:r>
        <w:t>Step 26: Test from Local Host Browser</w:t>
      </w:r>
    </w:p>
    <w:p w14:paraId="5CF982AB" w14:textId="77777777" w:rsidR="000626FC" w:rsidRDefault="00000000">
      <w:r>
        <w:rPr>
          <w:b/>
        </w:rPr>
        <w:t xml:space="preserve">Objective: </w:t>
      </w:r>
      <w:r>
        <w:t>Access the Angular app from the Windows browser.</w:t>
      </w:r>
    </w:p>
    <w:p w14:paraId="6B16C75D" w14:textId="77777777" w:rsidR="000626FC" w:rsidRDefault="00000000">
      <w:r>
        <w:rPr>
          <w:b/>
        </w:rPr>
        <w:t>Commands:</w:t>
      </w:r>
    </w:p>
    <w:p w14:paraId="63EB348B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Open browser on the host machine:</w:t>
      </w:r>
      <w:r>
        <w:rPr>
          <w:rFonts w:eastAsia="Consolas"/>
        </w:rPr>
        <w:br/>
      </w:r>
      <w:r>
        <w:rPr>
          <w:rFonts w:eastAsia="Consolas"/>
        </w:rPr>
        <w:br/>
        <w:t>http://localhost:8080</w:t>
      </w:r>
      <w:r>
        <w:rPr>
          <w:rFonts w:eastAsia="Consolas"/>
        </w:rPr>
        <w:br/>
      </w:r>
      <w:r>
        <w:rPr>
          <w:rFonts w:eastAsia="Consolas"/>
        </w:rPr>
        <w:br/>
        <w:t>Optional direct API test:</w:t>
      </w:r>
      <w:r>
        <w:rPr>
          <w:rFonts w:eastAsia="Consolas"/>
        </w:rPr>
        <w:br/>
        <w:t>http://localhost:8080/api/health</w:t>
      </w:r>
    </w:p>
    <w:p w14:paraId="514B98C7" w14:textId="77777777" w:rsidR="000626FC" w:rsidRDefault="00000000">
      <w:r>
        <w:rPr>
          <w:b/>
        </w:rPr>
        <w:t>Command Explanation:</w:t>
      </w:r>
    </w:p>
    <w:p w14:paraId="5C30F3CA" w14:textId="77777777" w:rsidR="000626FC" w:rsidRDefault="00000000">
      <w:pPr>
        <w:pStyle w:val="ListBullet"/>
      </w:pPr>
      <w:r>
        <w:t>Docker maps host port 8080 to container port 80.</w:t>
      </w:r>
    </w:p>
    <w:p w14:paraId="5D0582FE" w14:textId="77777777" w:rsidR="000626FC" w:rsidRDefault="00000000">
      <w:pPr>
        <w:pStyle w:val="ListBullet"/>
      </w:pPr>
      <w:r>
        <w:t>The browser talks to Nginx.</w:t>
      </w:r>
    </w:p>
    <w:p w14:paraId="377F38B8" w14:textId="77777777" w:rsidR="000626FC" w:rsidRDefault="00000000">
      <w:pPr>
        <w:pStyle w:val="ListBullet"/>
      </w:pPr>
      <w:r>
        <w:t>Nginx serves Angular and proxies API calls.</w:t>
      </w:r>
    </w:p>
    <w:p w14:paraId="26AFBAA5" w14:textId="77777777" w:rsidR="000626FC" w:rsidRDefault="00000000">
      <w:r>
        <w:rPr>
          <w:b/>
        </w:rPr>
        <w:lastRenderedPageBreak/>
        <w:t>Expected Output / Result:</w:t>
      </w:r>
    </w:p>
    <w:p w14:paraId="3E981093" w14:textId="77777777" w:rsidR="000626FC" w:rsidRDefault="00000000">
      <w:r>
        <w:t>Expected: Angular app opens in browser. API requests from Angular should reach the .NET backend.</w:t>
      </w:r>
    </w:p>
    <w:p w14:paraId="6AC0BFED" w14:textId="77777777" w:rsidR="000626FC" w:rsidRDefault="00000000">
      <w:r>
        <w:rPr>
          <w:b/>
        </w:rPr>
        <w:t>Verification:</w:t>
      </w:r>
    </w:p>
    <w:p w14:paraId="7F8FCFD8" w14:textId="77777777" w:rsidR="000626FC" w:rsidRDefault="00000000">
      <w:r>
        <w:t>Capture browser screenshot showing Angular loaded from localhost:8080.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7AF089A0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4B258F20" w14:textId="43E73260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 w:rsidR="00CA1763" w:rsidRPr="00CA1763">
              <w:rPr>
                <w:b/>
                <w:sz w:val="22"/>
              </w:rPr>
              <w:drawing>
                <wp:inline distT="0" distB="0" distL="0" distR="0" wp14:anchorId="178478ED" wp14:editId="501FCCBA">
                  <wp:extent cx="6492240" cy="3915410"/>
                  <wp:effectExtent l="0" t="0" r="0" b="0"/>
                  <wp:docPr id="565089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08903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91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46717C46" w14:textId="0359144E" w:rsidR="00CA1763" w:rsidRDefault="00000000">
      <w:r>
        <w:t xml:space="preserve">Student Notes: </w:t>
      </w:r>
    </w:p>
    <w:p w14:paraId="62D343B5" w14:textId="768A84BD" w:rsidR="00CA1763" w:rsidRPr="00CA1763" w:rsidRDefault="00CA1763">
      <w:pPr>
        <w:rPr>
          <w:b/>
          <w:bCs/>
        </w:rPr>
      </w:pPr>
      <w:r>
        <w:t>CONNECTIVITY:</w:t>
      </w:r>
      <w:r>
        <w:br/>
      </w:r>
      <w:r w:rsidRPr="00CA1763">
        <w:t xml:space="preserve">Frontend -&gt; </w:t>
      </w:r>
      <w:proofErr w:type="spellStart"/>
      <w:r w:rsidRPr="00CA1763">
        <w:t>NnginX</w:t>
      </w:r>
      <w:proofErr w:type="spellEnd"/>
      <w:r w:rsidRPr="00CA1763">
        <w:t xml:space="preserve"> -&gt; Backend</w:t>
      </w:r>
    </w:p>
    <w:p w14:paraId="650C25D9" w14:textId="77777777" w:rsidR="000626FC" w:rsidRDefault="00000000">
      <w:pPr>
        <w:pStyle w:val="Heading2"/>
      </w:pPr>
      <w:r>
        <w:t>Step 27: Check Logs for Troubleshooting</w:t>
      </w:r>
    </w:p>
    <w:p w14:paraId="1E14F5A9" w14:textId="77777777" w:rsidR="000626FC" w:rsidRDefault="00000000">
      <w:r>
        <w:rPr>
          <w:b/>
        </w:rPr>
        <w:t xml:space="preserve">Objective: </w:t>
      </w:r>
      <w:r>
        <w:t>Use logs to diagnose application or Nginx errors.</w:t>
      </w:r>
    </w:p>
    <w:p w14:paraId="25212997" w14:textId="77777777" w:rsidR="000626FC" w:rsidRDefault="00000000">
      <w:r>
        <w:rPr>
          <w:b/>
        </w:rPr>
        <w:t>Commands:</w:t>
      </w:r>
    </w:p>
    <w:p w14:paraId="04454D7E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cat /var/log/dotnet-api.log</w:t>
      </w:r>
      <w:r>
        <w:rPr>
          <w:rFonts w:eastAsia="Consolas"/>
        </w:rPr>
        <w:br/>
      </w:r>
      <w:r>
        <w:rPr>
          <w:rFonts w:eastAsia="Consolas"/>
        </w:rPr>
        <w:br/>
        <w:t>tail -n 50 /var/log/nginx/access.log</w:t>
      </w:r>
      <w:r>
        <w:rPr>
          <w:rFonts w:eastAsia="Consolas"/>
        </w:rPr>
        <w:br/>
      </w:r>
      <w:r>
        <w:rPr>
          <w:rFonts w:eastAsia="Consolas"/>
        </w:rPr>
        <w:br/>
        <w:t>tail -n 50 /var/log/nginx/error.log</w:t>
      </w:r>
    </w:p>
    <w:p w14:paraId="71BA80C2" w14:textId="77777777" w:rsidR="000626FC" w:rsidRDefault="00000000">
      <w:r>
        <w:rPr>
          <w:b/>
        </w:rPr>
        <w:t>Command Explanation:</w:t>
      </w:r>
    </w:p>
    <w:p w14:paraId="1AEA9634" w14:textId="77777777" w:rsidR="000626FC" w:rsidRDefault="00000000">
      <w:pPr>
        <w:pStyle w:val="ListBullet"/>
      </w:pPr>
      <w:r>
        <w:t>dotnet-api.log shows backend startup/runtime logs.</w:t>
      </w:r>
    </w:p>
    <w:p w14:paraId="349108CE" w14:textId="77777777" w:rsidR="000626FC" w:rsidRDefault="00000000">
      <w:pPr>
        <w:pStyle w:val="ListBullet"/>
      </w:pPr>
      <w:r>
        <w:t>Nginx access log shows browser/API requests.</w:t>
      </w:r>
    </w:p>
    <w:p w14:paraId="3B0B9E5A" w14:textId="77777777" w:rsidR="000626FC" w:rsidRDefault="00000000">
      <w:pPr>
        <w:pStyle w:val="ListBullet"/>
      </w:pPr>
      <w:r>
        <w:t>Nginx error log shows configuration and proxy errors.</w:t>
      </w:r>
    </w:p>
    <w:p w14:paraId="47C6C287" w14:textId="77777777" w:rsidR="000626FC" w:rsidRDefault="00000000">
      <w:r>
        <w:rPr>
          <w:b/>
        </w:rPr>
        <w:t>Expected Output / Result:</w:t>
      </w:r>
    </w:p>
    <w:p w14:paraId="2F219B19" w14:textId="77777777" w:rsidR="000626FC" w:rsidRDefault="00000000">
      <w:r>
        <w:lastRenderedPageBreak/>
        <w:t>Expected: no fatal errors in logs.</w:t>
      </w:r>
    </w:p>
    <w:p w14:paraId="3747D0B2" w14:textId="77777777" w:rsidR="000626FC" w:rsidRDefault="00000000">
      <w:r>
        <w:rPr>
          <w:b/>
        </w:rPr>
        <w:t>Verification:</w:t>
      </w:r>
    </w:p>
    <w:p w14:paraId="591E027F" w14:textId="77777777" w:rsidR="000626FC" w:rsidRDefault="00000000">
      <w:r>
        <w:t>Capture logs if troubleshooting is required.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50E0045A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6F52A710" w14:textId="72EED244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 w:rsidR="00CA1763" w:rsidRPr="00CA1763">
              <w:rPr>
                <w:b/>
                <w:sz w:val="22"/>
              </w:rPr>
              <w:drawing>
                <wp:inline distT="0" distB="0" distL="0" distR="0" wp14:anchorId="4F057DE7" wp14:editId="20BBE2DB">
                  <wp:extent cx="6492240" cy="2357120"/>
                  <wp:effectExtent l="0" t="0" r="0" b="5080"/>
                  <wp:docPr id="1860112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11229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35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3BD1F57E" w14:textId="62FAC087" w:rsidR="000626FC" w:rsidRDefault="00000000" w:rsidP="00CA1763">
      <w:r>
        <w:t xml:space="preserve">Student Notes: </w:t>
      </w:r>
    </w:p>
    <w:p w14:paraId="75AEF510" w14:textId="28462088" w:rsidR="00CA1763" w:rsidRDefault="00CA1763" w:rsidP="00CA1763">
      <w:pPr>
        <w:pStyle w:val="ListBullet"/>
      </w:pPr>
      <w:r>
        <w:t>cat is used to display the whole logs file</w:t>
      </w:r>
    </w:p>
    <w:p w14:paraId="2649D7B6" w14:textId="2DCD6CD9" w:rsidR="00CA1763" w:rsidRDefault="00CA1763" w:rsidP="00CA1763">
      <w:pPr>
        <w:pStyle w:val="ListBullet"/>
      </w:pPr>
      <w:r>
        <w:t>tail -n 50 to display the last 50 lines</w:t>
      </w:r>
    </w:p>
    <w:p w14:paraId="00C3BE6A" w14:textId="77777777" w:rsidR="000626FC" w:rsidRDefault="00000000">
      <w:pPr>
        <w:pStyle w:val="Heading2"/>
      </w:pPr>
      <w:r>
        <w:t>Step 28: Stop and Restart Existing Container</w:t>
      </w:r>
    </w:p>
    <w:p w14:paraId="706CA19A" w14:textId="77777777" w:rsidR="000626FC" w:rsidRDefault="00000000">
      <w:r>
        <w:rPr>
          <w:b/>
        </w:rPr>
        <w:t xml:space="preserve">Objective: </w:t>
      </w:r>
      <w:r>
        <w:t>Learn how to leave and return to the container without losing installed tools.</w:t>
      </w:r>
    </w:p>
    <w:p w14:paraId="12807A86" w14:textId="77777777" w:rsidR="000626FC" w:rsidRDefault="00000000">
      <w:r>
        <w:rPr>
          <w:b/>
        </w:rPr>
        <w:t>Commands:</w:t>
      </w:r>
    </w:p>
    <w:p w14:paraId="65E922FF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# Inside container</w:t>
      </w:r>
      <w:r>
        <w:rPr>
          <w:rFonts w:eastAsia="Consolas"/>
        </w:rPr>
        <w:br/>
        <w:t>exit</w:t>
      </w:r>
      <w:r>
        <w:rPr>
          <w:rFonts w:eastAsia="Consolas"/>
        </w:rPr>
        <w:br/>
      </w:r>
      <w:r>
        <w:rPr>
          <w:rFonts w:eastAsia="Consolas"/>
        </w:rPr>
        <w:br/>
        <w:t># On host machine</w:t>
      </w:r>
      <w:r>
        <w:rPr>
          <w:rFonts w:eastAsia="Consolas"/>
        </w:rPr>
        <w:br/>
        <w:t>docker ps -a</w:t>
      </w:r>
      <w:r>
        <w:rPr>
          <w:rFonts w:eastAsia="Consolas"/>
        </w:rPr>
        <w:br/>
      </w:r>
      <w:r>
        <w:rPr>
          <w:rFonts w:eastAsia="Consolas"/>
        </w:rPr>
        <w:br/>
        <w:t>docker start fullstack-ubuntu</w:t>
      </w:r>
      <w:r>
        <w:rPr>
          <w:rFonts w:eastAsia="Consolas"/>
        </w:rPr>
        <w:br/>
      </w:r>
      <w:r>
        <w:rPr>
          <w:rFonts w:eastAsia="Consolas"/>
        </w:rPr>
        <w:br/>
        <w:t>docker exec -it fullstack-ubuntu bash</w:t>
      </w:r>
    </w:p>
    <w:p w14:paraId="3BF072F1" w14:textId="77777777" w:rsidR="000626FC" w:rsidRDefault="00000000">
      <w:r>
        <w:rPr>
          <w:b/>
        </w:rPr>
        <w:t>Command Explanation:</w:t>
      </w:r>
    </w:p>
    <w:p w14:paraId="12766D62" w14:textId="77777777" w:rsidR="000626FC" w:rsidRDefault="00000000">
      <w:pPr>
        <w:pStyle w:val="ListBullet"/>
      </w:pPr>
      <w:r>
        <w:t>exit leaves the container shell.</w:t>
      </w:r>
    </w:p>
    <w:p w14:paraId="644EF64E" w14:textId="77777777" w:rsidR="000626FC" w:rsidRDefault="00000000">
      <w:pPr>
        <w:pStyle w:val="ListBullet"/>
      </w:pPr>
      <w:r>
        <w:t>docker ps -a shows stopped and running containers.</w:t>
      </w:r>
    </w:p>
    <w:p w14:paraId="444C06E5" w14:textId="77777777" w:rsidR="000626FC" w:rsidRDefault="00000000">
      <w:pPr>
        <w:pStyle w:val="ListBullet"/>
      </w:pPr>
      <w:r>
        <w:t>docker start restarts the existing container.</w:t>
      </w:r>
    </w:p>
    <w:p w14:paraId="33B162FF" w14:textId="77777777" w:rsidR="000626FC" w:rsidRDefault="00000000">
      <w:pPr>
        <w:pStyle w:val="ListBullet"/>
      </w:pPr>
      <w:r>
        <w:t>docker exec opens a new shell inside the running container.</w:t>
      </w:r>
    </w:p>
    <w:p w14:paraId="372FA861" w14:textId="77777777" w:rsidR="000626FC" w:rsidRDefault="00000000">
      <w:r>
        <w:rPr>
          <w:b/>
        </w:rPr>
        <w:t>Expected Output / Result:</w:t>
      </w:r>
    </w:p>
    <w:p w14:paraId="3A5B5F9D" w14:textId="77777777" w:rsidR="000626FC" w:rsidRDefault="00000000">
      <w:r>
        <w:t>You should return to the Ubuntu shell with installed tools still available.</w:t>
      </w:r>
    </w:p>
    <w:p w14:paraId="5E6FE3B9" w14:textId="77777777" w:rsidR="000626FC" w:rsidRDefault="00000000">
      <w:r>
        <w:rPr>
          <w:b/>
        </w:rPr>
        <w:t>Verification:</w:t>
      </w:r>
    </w:p>
    <w:p w14:paraId="05801A4F" w14:textId="77777777" w:rsidR="000626FC" w:rsidRDefault="00000000">
      <w:r>
        <w:t>Capture docker ps -a and shell prompt after docker exec.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636B0E91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1E7E03F8" w14:textId="2B2E1791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lastRenderedPageBreak/>
              <w:br/>
            </w:r>
            <w:r w:rsidR="005F0CDA" w:rsidRPr="005F0CDA">
              <w:rPr>
                <w:b/>
                <w:sz w:val="22"/>
              </w:rPr>
              <w:drawing>
                <wp:inline distT="0" distB="0" distL="0" distR="0" wp14:anchorId="224ACF86" wp14:editId="2B081ADA">
                  <wp:extent cx="6492240" cy="2078990"/>
                  <wp:effectExtent l="0" t="0" r="0" b="3810"/>
                  <wp:docPr id="1120013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01350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07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27BDE592" w14:textId="70FAE87F" w:rsidR="000626FC" w:rsidRDefault="00000000" w:rsidP="005F0CDA">
      <w:r>
        <w:lastRenderedPageBreak/>
        <w:t xml:space="preserve">Student Notes: </w:t>
      </w:r>
    </w:p>
    <w:p w14:paraId="3E9CE927" w14:textId="27F01BAF" w:rsidR="005F0CDA" w:rsidRDefault="005F0CDA" w:rsidP="005F0CDA">
      <w:pPr>
        <w:pStyle w:val="ListBullet"/>
      </w:pPr>
      <w:r>
        <w:t>To stop and re-execute the container for verification</w:t>
      </w:r>
    </w:p>
    <w:p w14:paraId="3B1CC8D0" w14:textId="77777777" w:rsidR="000626FC" w:rsidRDefault="00000000">
      <w:pPr>
        <w:pStyle w:val="Heading2"/>
      </w:pPr>
      <w:r>
        <w:t>Step 29: Optional: Save the Configured Container as an Image</w:t>
      </w:r>
    </w:p>
    <w:p w14:paraId="5A50A4EF" w14:textId="77777777" w:rsidR="000626FC" w:rsidRDefault="00000000">
      <w:r>
        <w:rPr>
          <w:b/>
        </w:rPr>
        <w:t xml:space="preserve">Objective: </w:t>
      </w:r>
      <w:r>
        <w:t>Convert the configured container into a reusable image for later labs.</w:t>
      </w:r>
    </w:p>
    <w:p w14:paraId="62D448B4" w14:textId="77777777" w:rsidR="000626FC" w:rsidRDefault="00000000">
      <w:r>
        <w:rPr>
          <w:b/>
        </w:rPr>
        <w:t>Commands:</w:t>
      </w:r>
    </w:p>
    <w:p w14:paraId="04F6001B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# Run this on host machine after exiting the container if needed</w:t>
      </w:r>
      <w:r>
        <w:rPr>
          <w:rFonts w:eastAsia="Consolas"/>
        </w:rPr>
        <w:br/>
      </w:r>
      <w:r>
        <w:rPr>
          <w:rFonts w:eastAsia="Consolas"/>
        </w:rPr>
        <w:br/>
        <w:t>docker commit fullstack-ubuntu fullstack-ubuntu-web:v1</w:t>
      </w:r>
      <w:r>
        <w:rPr>
          <w:rFonts w:eastAsia="Consolas"/>
        </w:rPr>
        <w:br/>
      </w:r>
      <w:r>
        <w:rPr>
          <w:rFonts w:eastAsia="Consolas"/>
        </w:rPr>
        <w:br/>
        <w:t>docker images</w:t>
      </w:r>
    </w:p>
    <w:p w14:paraId="6C6EAFB2" w14:textId="77777777" w:rsidR="000626FC" w:rsidRDefault="00000000">
      <w:r>
        <w:rPr>
          <w:b/>
        </w:rPr>
        <w:t>Command Explanation:</w:t>
      </w:r>
    </w:p>
    <w:p w14:paraId="6D574017" w14:textId="77777777" w:rsidR="000626FC" w:rsidRDefault="00000000">
      <w:pPr>
        <w:pStyle w:val="ListBullet"/>
      </w:pPr>
      <w:r>
        <w:t>docker commit saves the current container state as an image.</w:t>
      </w:r>
    </w:p>
    <w:p w14:paraId="474298EF" w14:textId="77777777" w:rsidR="000626FC" w:rsidRDefault="00000000">
      <w:pPr>
        <w:pStyle w:val="ListBullet"/>
      </w:pPr>
      <w:r>
        <w:t>This is useful for training demos.</w:t>
      </w:r>
    </w:p>
    <w:p w14:paraId="60F1D5EC" w14:textId="77777777" w:rsidR="000626FC" w:rsidRDefault="00000000">
      <w:pPr>
        <w:pStyle w:val="ListBullet"/>
      </w:pPr>
      <w:r>
        <w:t>In production, a Dockerfile is preferred.</w:t>
      </w:r>
    </w:p>
    <w:p w14:paraId="38A8BB6A" w14:textId="77777777" w:rsidR="000626FC" w:rsidRDefault="00000000">
      <w:r>
        <w:rPr>
          <w:b/>
        </w:rPr>
        <w:t>Expected Output / Result:</w:t>
      </w:r>
    </w:p>
    <w:p w14:paraId="3C2AB4F0" w14:textId="77777777" w:rsidR="000626FC" w:rsidRDefault="00000000">
      <w:r>
        <w:t>Expected: image fullstack-ubuntu-web:v1 appears in docker images.</w:t>
      </w:r>
    </w:p>
    <w:p w14:paraId="4D6C3673" w14:textId="77777777" w:rsidR="000626FC" w:rsidRDefault="00000000">
      <w:r>
        <w:rPr>
          <w:b/>
        </w:rPr>
        <w:t>Verification:</w:t>
      </w:r>
    </w:p>
    <w:p w14:paraId="4B71BCC2" w14:textId="77777777" w:rsidR="000626FC" w:rsidRDefault="00000000">
      <w:r>
        <w:t>Capture docker images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2A26B097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6563364A" w14:textId="37D35F75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 w:rsidR="005F0CDA" w:rsidRPr="005F0CDA">
              <w:rPr>
                <w:b/>
                <w:sz w:val="22"/>
              </w:rPr>
              <w:drawing>
                <wp:inline distT="0" distB="0" distL="0" distR="0" wp14:anchorId="4301DC6D" wp14:editId="39722208">
                  <wp:extent cx="6492240" cy="978535"/>
                  <wp:effectExtent l="0" t="0" r="0" b="0"/>
                  <wp:docPr id="2032275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27581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97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2951666D" w14:textId="1870A7DB" w:rsidR="000626FC" w:rsidRDefault="00000000">
      <w:r>
        <w:t xml:space="preserve">Student Notes: </w:t>
      </w:r>
    </w:p>
    <w:p w14:paraId="32CB6728" w14:textId="6B0A0CB3" w:rsidR="005F0CDA" w:rsidRDefault="005F0CDA" w:rsidP="005F0CDA">
      <w:pPr>
        <w:pStyle w:val="ListBullet"/>
      </w:pPr>
      <w:r>
        <w:t>Commit changes made in the container to an image</w:t>
      </w:r>
    </w:p>
    <w:p w14:paraId="32D327B5" w14:textId="6A905DFA" w:rsidR="000626FC" w:rsidRDefault="000626FC"/>
    <w:p w14:paraId="69A728DD" w14:textId="77777777" w:rsidR="000626FC" w:rsidRDefault="00000000">
      <w:pPr>
        <w:pStyle w:val="Heading2"/>
      </w:pPr>
      <w:r>
        <w:t>Step 30: Cleanup Lab Resources</w:t>
      </w:r>
    </w:p>
    <w:p w14:paraId="4CD78585" w14:textId="77777777" w:rsidR="000626FC" w:rsidRDefault="00000000">
      <w:r>
        <w:rPr>
          <w:b/>
        </w:rPr>
        <w:t xml:space="preserve">Objective: </w:t>
      </w:r>
      <w:r>
        <w:t>Remove the lab container when finished.</w:t>
      </w:r>
    </w:p>
    <w:p w14:paraId="032A13FD" w14:textId="77777777" w:rsidR="000626FC" w:rsidRDefault="00000000">
      <w:r>
        <w:rPr>
          <w:b/>
        </w:rPr>
        <w:t>Commands:</w:t>
      </w:r>
    </w:p>
    <w:p w14:paraId="004D8E21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docker stop fullstack-ubuntu</w:t>
      </w:r>
      <w:r>
        <w:rPr>
          <w:rFonts w:eastAsia="Consolas"/>
        </w:rPr>
        <w:br/>
      </w:r>
      <w:r>
        <w:rPr>
          <w:rFonts w:eastAsia="Consolas"/>
        </w:rPr>
        <w:br/>
        <w:t>docker rm fullstack-ubuntu</w:t>
      </w:r>
      <w:r>
        <w:rPr>
          <w:rFonts w:eastAsia="Consolas"/>
        </w:rPr>
        <w:br/>
      </w:r>
      <w:r>
        <w:rPr>
          <w:rFonts w:eastAsia="Consolas"/>
        </w:rPr>
        <w:br/>
        <w:t># Optional: remove saved image</w:t>
      </w:r>
      <w:r>
        <w:rPr>
          <w:rFonts w:eastAsia="Consolas"/>
        </w:rPr>
        <w:br/>
        <w:t># docker rmi fullstack-ubuntu-web:v1</w:t>
      </w:r>
    </w:p>
    <w:p w14:paraId="3A524AD4" w14:textId="77777777" w:rsidR="000626FC" w:rsidRDefault="00000000">
      <w:r>
        <w:rPr>
          <w:b/>
        </w:rPr>
        <w:t>Command Explanation:</w:t>
      </w:r>
    </w:p>
    <w:p w14:paraId="020D7264" w14:textId="77777777" w:rsidR="000626FC" w:rsidRDefault="00000000">
      <w:pPr>
        <w:pStyle w:val="ListBullet"/>
      </w:pPr>
      <w:r>
        <w:t>docker stop stops the container.</w:t>
      </w:r>
    </w:p>
    <w:p w14:paraId="58EA2591" w14:textId="77777777" w:rsidR="000626FC" w:rsidRDefault="00000000">
      <w:pPr>
        <w:pStyle w:val="ListBullet"/>
      </w:pPr>
      <w:r>
        <w:t>docker rm removes the container.</w:t>
      </w:r>
    </w:p>
    <w:p w14:paraId="29B01135" w14:textId="77777777" w:rsidR="000626FC" w:rsidRDefault="00000000">
      <w:pPr>
        <w:pStyle w:val="ListBullet"/>
      </w:pPr>
      <w:r>
        <w:t>docker rmi removes the saved image if created.</w:t>
      </w:r>
    </w:p>
    <w:p w14:paraId="6290ED74" w14:textId="77777777" w:rsidR="000626FC" w:rsidRDefault="00000000">
      <w:r>
        <w:rPr>
          <w:b/>
        </w:rPr>
        <w:t>Expected Output / Result:</w:t>
      </w:r>
    </w:p>
    <w:p w14:paraId="6CF254C1" w14:textId="77777777" w:rsidR="000626FC" w:rsidRDefault="00000000">
      <w:r>
        <w:t>Container should be removed successfully.</w:t>
      </w:r>
    </w:p>
    <w:p w14:paraId="27AA533F" w14:textId="77777777" w:rsidR="000626FC" w:rsidRDefault="00000000">
      <w:r>
        <w:rPr>
          <w:b/>
        </w:rPr>
        <w:t>Verification:</w:t>
      </w:r>
    </w:p>
    <w:p w14:paraId="4C48575A" w14:textId="77777777" w:rsidR="000626FC" w:rsidRDefault="00000000">
      <w:r>
        <w:t>Capture docker ps -a output after removal.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626FC" w14:paraId="11A09067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0E4BEBC5" w14:textId="1686FD81" w:rsidR="000626FC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 w:rsidR="005F0CDA" w:rsidRPr="005F0CDA">
              <w:rPr>
                <w:b/>
                <w:sz w:val="22"/>
              </w:rPr>
              <w:drawing>
                <wp:inline distT="0" distB="0" distL="0" distR="0" wp14:anchorId="53B80DBC" wp14:editId="56F3D743">
                  <wp:extent cx="6492240" cy="550545"/>
                  <wp:effectExtent l="0" t="0" r="0" b="0"/>
                  <wp:docPr id="162248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4846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55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29C1D722" w14:textId="639609BE" w:rsidR="000626FC" w:rsidRDefault="00000000" w:rsidP="005F0CDA">
      <w:r>
        <w:t xml:space="preserve">Student Notes: </w:t>
      </w:r>
    </w:p>
    <w:p w14:paraId="4A193093" w14:textId="5C0B9B61" w:rsidR="005F0CDA" w:rsidRDefault="005F0CDA" w:rsidP="005F0CDA">
      <w:pPr>
        <w:pStyle w:val="ListBullet"/>
      </w:pPr>
      <w:r>
        <w:t>stop and delete the container</w:t>
      </w:r>
    </w:p>
    <w:p w14:paraId="0C670D0B" w14:textId="77777777" w:rsidR="000626FC" w:rsidRDefault="00000000">
      <w:pPr>
        <w:pStyle w:val="Heading1"/>
      </w:pPr>
      <w:r>
        <w:t>Troubleshooting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6"/>
        <w:gridCol w:w="5108"/>
      </w:tblGrid>
      <w:tr w:rsidR="000626FC" w14:paraId="3B492527" w14:textId="77777777">
        <w:tc>
          <w:tcPr>
            <w:tcW w:w="5112" w:type="dxa"/>
            <w:shd w:val="clear" w:color="auto" w:fill="D9EAF7"/>
          </w:tcPr>
          <w:p w14:paraId="686C22BB" w14:textId="77777777" w:rsidR="000626FC" w:rsidRDefault="00000000">
            <w:r>
              <w:t>Problem</w:t>
            </w:r>
          </w:p>
        </w:tc>
        <w:tc>
          <w:tcPr>
            <w:tcW w:w="5112" w:type="dxa"/>
            <w:shd w:val="clear" w:color="auto" w:fill="D9EAF7"/>
          </w:tcPr>
          <w:p w14:paraId="177D4191" w14:textId="77777777" w:rsidR="000626FC" w:rsidRDefault="00000000">
            <w:r>
              <w:t>Fix</w:t>
            </w:r>
          </w:p>
        </w:tc>
      </w:tr>
      <w:tr w:rsidR="000626FC" w14:paraId="0CE6A1BA" w14:textId="77777777">
        <w:tc>
          <w:tcPr>
            <w:tcW w:w="5112" w:type="dxa"/>
          </w:tcPr>
          <w:p w14:paraId="00231BF8" w14:textId="77777777" w:rsidR="000626FC" w:rsidRDefault="00000000">
            <w:r>
              <w:t>Port 8080 already in use</w:t>
            </w:r>
          </w:p>
        </w:tc>
        <w:tc>
          <w:tcPr>
            <w:tcW w:w="5112" w:type="dxa"/>
          </w:tcPr>
          <w:p w14:paraId="5DF4A18E" w14:textId="77777777" w:rsidR="000626FC" w:rsidRDefault="00000000">
            <w:r>
              <w:t>Use a different host port, for example -p 8090:80, then open http://localhost:8090.</w:t>
            </w:r>
          </w:p>
        </w:tc>
      </w:tr>
      <w:tr w:rsidR="000626FC" w14:paraId="3837AFA9" w14:textId="77777777">
        <w:tc>
          <w:tcPr>
            <w:tcW w:w="5112" w:type="dxa"/>
          </w:tcPr>
          <w:p w14:paraId="06D715F8" w14:textId="77777777" w:rsidR="000626FC" w:rsidRDefault="00000000">
            <w:r>
              <w:t>dotnet command not found</w:t>
            </w:r>
          </w:p>
        </w:tc>
        <w:tc>
          <w:tcPr>
            <w:tcW w:w="5112" w:type="dxa"/>
          </w:tcPr>
          <w:p w14:paraId="047283D2" w14:textId="77777777" w:rsidR="000626FC" w:rsidRDefault="00000000">
            <w:r>
              <w:t>Check whether .NET installation completed. Run apt update and reinstall dotnet-sdk-8.0.</w:t>
            </w:r>
          </w:p>
        </w:tc>
      </w:tr>
      <w:tr w:rsidR="000626FC" w14:paraId="6DF545B8" w14:textId="77777777">
        <w:tc>
          <w:tcPr>
            <w:tcW w:w="5112" w:type="dxa"/>
          </w:tcPr>
          <w:p w14:paraId="4B5AABDA" w14:textId="77777777" w:rsidR="000626FC" w:rsidRDefault="00000000">
            <w:r>
              <w:t>ng command not found</w:t>
            </w:r>
          </w:p>
        </w:tc>
        <w:tc>
          <w:tcPr>
            <w:tcW w:w="5112" w:type="dxa"/>
          </w:tcPr>
          <w:p w14:paraId="707FB2A5" w14:textId="77777777" w:rsidR="000626FC" w:rsidRDefault="00000000">
            <w:r>
              <w:t>Angular CLI may not be installed globally. Run npm install -g @angular/cli.</w:t>
            </w:r>
          </w:p>
        </w:tc>
      </w:tr>
      <w:tr w:rsidR="000626FC" w14:paraId="2BF62FD6" w14:textId="77777777">
        <w:tc>
          <w:tcPr>
            <w:tcW w:w="5112" w:type="dxa"/>
          </w:tcPr>
          <w:p w14:paraId="7580A5B1" w14:textId="77777777" w:rsidR="000626FC" w:rsidRDefault="00000000">
            <w:r>
              <w:t>Angular build fails</w:t>
            </w:r>
          </w:p>
        </w:tc>
        <w:tc>
          <w:tcPr>
            <w:tcW w:w="5112" w:type="dxa"/>
          </w:tcPr>
          <w:p w14:paraId="63616F42" w14:textId="77777777" w:rsidR="000626FC" w:rsidRDefault="00000000">
            <w:r>
              <w:t>Run npm install again. Check Node.js version compatibility. Read the error message carefully.</w:t>
            </w:r>
          </w:p>
        </w:tc>
      </w:tr>
      <w:tr w:rsidR="000626FC" w14:paraId="6CCB8BA0" w14:textId="77777777">
        <w:tc>
          <w:tcPr>
            <w:tcW w:w="5112" w:type="dxa"/>
          </w:tcPr>
          <w:p w14:paraId="1E95FE0F" w14:textId="77777777" w:rsidR="000626FC" w:rsidRDefault="00000000">
            <w:r>
              <w:t>Nginx configuration test fails</w:t>
            </w:r>
          </w:p>
        </w:tc>
        <w:tc>
          <w:tcPr>
            <w:tcW w:w="5112" w:type="dxa"/>
          </w:tcPr>
          <w:p w14:paraId="7B404CB4" w14:textId="77777777" w:rsidR="000626FC" w:rsidRDefault="00000000">
            <w:r>
              <w:t>Run nginx -t and fix the exact line mentioned in the error.</w:t>
            </w:r>
          </w:p>
        </w:tc>
      </w:tr>
      <w:tr w:rsidR="000626FC" w14:paraId="38AB1C79" w14:textId="77777777">
        <w:tc>
          <w:tcPr>
            <w:tcW w:w="5112" w:type="dxa"/>
          </w:tcPr>
          <w:p w14:paraId="57B86B17" w14:textId="77777777" w:rsidR="000626FC" w:rsidRDefault="00000000">
            <w:r>
              <w:t>API works directly on port 5000 but not through /api</w:t>
            </w:r>
          </w:p>
        </w:tc>
        <w:tc>
          <w:tcPr>
            <w:tcW w:w="5112" w:type="dxa"/>
          </w:tcPr>
          <w:p w14:paraId="58F135D5" w14:textId="77777777" w:rsidR="000626FC" w:rsidRDefault="00000000">
            <w:r>
              <w:t>Check proxy_pass configuration and verify the API process is running on 127.0.0.1:5000.</w:t>
            </w:r>
          </w:p>
        </w:tc>
      </w:tr>
      <w:tr w:rsidR="000626FC" w14:paraId="221126EB" w14:textId="77777777">
        <w:tc>
          <w:tcPr>
            <w:tcW w:w="5112" w:type="dxa"/>
          </w:tcPr>
          <w:p w14:paraId="17701D9C" w14:textId="77777777" w:rsidR="000626FC" w:rsidRDefault="00000000">
            <w:r>
              <w:t>Browser shows Nginx default page</w:t>
            </w:r>
          </w:p>
        </w:tc>
        <w:tc>
          <w:tcPr>
            <w:tcW w:w="5112" w:type="dxa"/>
          </w:tcPr>
          <w:p w14:paraId="432CA05F" w14:textId="77777777" w:rsidR="000626FC" w:rsidRDefault="00000000">
            <w:r>
              <w:t>Make sure Angular files are copied to /var/www/html/angular and root points to that folder.</w:t>
            </w:r>
          </w:p>
        </w:tc>
      </w:tr>
      <w:tr w:rsidR="000626FC" w14:paraId="4FBF1196" w14:textId="77777777">
        <w:tc>
          <w:tcPr>
            <w:tcW w:w="5112" w:type="dxa"/>
          </w:tcPr>
          <w:p w14:paraId="070EC703" w14:textId="77777777" w:rsidR="000626FC" w:rsidRDefault="00000000">
            <w:r>
              <w:lastRenderedPageBreak/>
              <w:t>Angular refresh shows 404</w:t>
            </w:r>
          </w:p>
        </w:tc>
        <w:tc>
          <w:tcPr>
            <w:tcW w:w="5112" w:type="dxa"/>
          </w:tcPr>
          <w:p w14:paraId="5CF5760F" w14:textId="77777777" w:rsidR="000626FC" w:rsidRDefault="00000000">
            <w:r>
              <w:t>Make sure try_files $uri $uri/ /index.html; is present in the Nginx location / block.</w:t>
            </w:r>
          </w:p>
        </w:tc>
      </w:tr>
    </w:tbl>
    <w:p w14:paraId="70129629" w14:textId="77777777" w:rsidR="000626FC" w:rsidRDefault="00000000">
      <w:r>
        <w:br w:type="page"/>
      </w:r>
    </w:p>
    <w:p w14:paraId="1417879A" w14:textId="77777777" w:rsidR="000626FC" w:rsidRDefault="00000000">
      <w:pPr>
        <w:pStyle w:val="Heading1"/>
      </w:pPr>
      <w:r>
        <w:lastRenderedPageBreak/>
        <w:t>Final Lab Checklist</w:t>
      </w:r>
    </w:p>
    <w:p w14:paraId="75A69276" w14:textId="1223041F" w:rsidR="00B24BE0" w:rsidRDefault="00B24BE0">
      <w:r>
        <w:rPr>
          <w:rFonts w:ascii="Apple Color Emoji" w:hAnsi="Apple Color Emoji" w:cs="Apple Color Emoji"/>
        </w:rPr>
        <w:t>☑</w:t>
      </w:r>
      <w:r>
        <w:t xml:space="preserve"> Ubuntu container started with port mapping 8080:80 and 5000:5000.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Git installed and verified.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.NET SDK/runtime installed and verified.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Node.js and </w:t>
      </w:r>
      <w:proofErr w:type="spellStart"/>
      <w:r>
        <w:t>npm</w:t>
      </w:r>
      <w:proofErr w:type="spellEnd"/>
      <w:r>
        <w:t xml:space="preserve"> installed and verified.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Angular CLI installed and verified.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Nginx installed and verified.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.NET API repository cloned from GitHub.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.NET API restored, built, published, and running.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Angular repository cloned from GitHub.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Angular dependencies installed and production build completed.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Angular files copied to Nginx root folder.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Nginx reverse proxy configured for /</w:t>
      </w:r>
      <w:proofErr w:type="spellStart"/>
      <w:r>
        <w:t>api</w:t>
      </w:r>
      <w:proofErr w:type="spellEnd"/>
      <w:r>
        <w:t>.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Angular app accessible from host browser at http://localhost:8080.</w:t>
      </w:r>
      <w:r>
        <w:br/>
      </w:r>
      <w:r>
        <w:rPr>
          <w:rFonts w:ascii="Apple Color Emoji" w:hAnsi="Apple Color Emoji" w:cs="Apple Color Emoji"/>
        </w:rPr>
        <w:t>☑</w:t>
      </w:r>
      <w:r>
        <w:t xml:space="preserve"> Angular can call backend API through Nginx proxy.</w:t>
      </w:r>
    </w:p>
    <w:p w14:paraId="35F7F9A5" w14:textId="77777777" w:rsidR="000626FC" w:rsidRDefault="00000000">
      <w:pPr>
        <w:pStyle w:val="Heading1"/>
      </w:pPr>
      <w:r>
        <w:t>Knowledge Check Questions</w:t>
      </w:r>
    </w:p>
    <w:p w14:paraId="0530EC89" w14:textId="77777777" w:rsidR="000626FC" w:rsidRDefault="00000000" w:rsidP="00FC2F49">
      <w:pPr>
        <w:pStyle w:val="ListNumber"/>
      </w:pPr>
      <w:r>
        <w:t>Why do we map host port 8080 to container port 80?</w:t>
      </w:r>
    </w:p>
    <w:p w14:paraId="40EF0316" w14:textId="6A7B70DD" w:rsidR="000626FC" w:rsidRDefault="00000000" w:rsidP="00FC2F49">
      <w:r>
        <w:t>Answer:</w:t>
      </w:r>
      <w:r w:rsidR="00FC2F49">
        <w:t xml:space="preserve"> </w:t>
      </w:r>
      <w:r w:rsidR="00FC2F49">
        <w:t>To allow users to access the web server running on port 80 inside the container through port 8080 on the host machine, avoiding conflicts with services already using port 80.</w:t>
      </w:r>
    </w:p>
    <w:p w14:paraId="1952245C" w14:textId="77777777" w:rsidR="00FC2F49" w:rsidRDefault="00FC2F49"/>
    <w:p w14:paraId="2C562920" w14:textId="77777777" w:rsidR="000626FC" w:rsidRDefault="00000000" w:rsidP="00FC2F49">
      <w:pPr>
        <w:pStyle w:val="ListNumber"/>
      </w:pPr>
      <w:r>
        <w:t>What is the purpose of Git in this lab?</w:t>
      </w:r>
    </w:p>
    <w:p w14:paraId="32FADB3E" w14:textId="77777777" w:rsidR="00FC2F49" w:rsidRDefault="00000000" w:rsidP="00FC2F49">
      <w:pPr>
        <w:pStyle w:val="NormalWeb"/>
        <w:spacing w:before="0" w:beforeAutospacing="0" w:after="0" w:afterAutospacing="0"/>
      </w:pPr>
      <w:r>
        <w:t xml:space="preserve">Answer: </w:t>
      </w:r>
      <w:r w:rsidR="00FC2F49">
        <w:t>Git is used to clone and manage the frontend and backend source code repositories from GitHub.</w:t>
      </w:r>
    </w:p>
    <w:p w14:paraId="00748B11" w14:textId="5CB9AF9D" w:rsidR="000626FC" w:rsidRDefault="000626FC"/>
    <w:p w14:paraId="1207C7DF" w14:textId="77777777" w:rsidR="000626FC" w:rsidRDefault="00000000" w:rsidP="00FC2F49">
      <w:pPr>
        <w:pStyle w:val="ListNumber"/>
      </w:pPr>
      <w:r>
        <w:t>Why do we install .NET SDK instead of only .NET runtime?</w:t>
      </w:r>
    </w:p>
    <w:p w14:paraId="4F8B6E6F" w14:textId="3B38931D" w:rsidR="000626FC" w:rsidRDefault="00000000" w:rsidP="00FC2F49">
      <w:r>
        <w:t xml:space="preserve">Answer: </w:t>
      </w:r>
      <w:r w:rsidR="00FC2F49">
        <w:t>The .NET SDK provides tools required to restore packages, build, compile, and publish applications, whereas the runtime can only execute already-built applications.</w:t>
      </w:r>
    </w:p>
    <w:p w14:paraId="4CEC06ED" w14:textId="77777777" w:rsidR="00FC2F49" w:rsidRDefault="00FC2F49"/>
    <w:p w14:paraId="3318750D" w14:textId="77777777" w:rsidR="000626FC" w:rsidRDefault="00000000" w:rsidP="00FC2F49">
      <w:pPr>
        <w:pStyle w:val="ListNumber"/>
        <w:ind w:left="0"/>
      </w:pPr>
      <w:r>
        <w:t>What does npm install do?</w:t>
      </w:r>
    </w:p>
    <w:p w14:paraId="4C4F31FD" w14:textId="23F7764F" w:rsidR="000626FC" w:rsidRDefault="00000000" w:rsidP="00FC2F49">
      <w:r>
        <w:t xml:space="preserve">Answer: </w:t>
      </w:r>
      <w:r w:rsidR="00FC2F49">
        <w:t>t downloads and installs all project dependencies specified in the</w:t>
      </w:r>
      <w:r w:rsidR="00FC2F49">
        <w:t xml:space="preserve"> </w:t>
      </w:r>
      <w:proofErr w:type="spellStart"/>
      <w:r w:rsidR="00FC2F49">
        <w:t>package.json</w:t>
      </w:r>
      <w:proofErr w:type="spellEnd"/>
      <w:r w:rsidR="00FC2F49">
        <w:t xml:space="preserve"> file into the</w:t>
      </w:r>
      <w:r w:rsidR="00FC2F49">
        <w:t xml:space="preserve"> </w:t>
      </w:r>
      <w:proofErr w:type="spellStart"/>
      <w:r w:rsidR="00FC2F49">
        <w:t>node_modules</w:t>
      </w:r>
      <w:proofErr w:type="spellEnd"/>
      <w:r w:rsidR="00FC2F49">
        <w:t xml:space="preserve"> directory.</w:t>
      </w:r>
    </w:p>
    <w:p w14:paraId="1A484B6B" w14:textId="77777777" w:rsidR="00FC2F49" w:rsidRDefault="00FC2F49" w:rsidP="00FC2F49"/>
    <w:p w14:paraId="153D8E94" w14:textId="77777777" w:rsidR="000626FC" w:rsidRDefault="00000000" w:rsidP="00FC2F49">
      <w:pPr>
        <w:pStyle w:val="ListNumber"/>
      </w:pPr>
      <w:r>
        <w:t xml:space="preserve">What does ng build --configuration production </w:t>
      </w:r>
      <w:proofErr w:type="gramStart"/>
      <w:r>
        <w:t>create</w:t>
      </w:r>
      <w:proofErr w:type="gramEnd"/>
      <w:r>
        <w:t>?</w:t>
      </w:r>
    </w:p>
    <w:p w14:paraId="75938B2B" w14:textId="0EE25B12" w:rsidR="000626FC" w:rsidRDefault="00000000" w:rsidP="00FC2F49">
      <w:r>
        <w:t xml:space="preserve">Answer: </w:t>
      </w:r>
      <w:r w:rsidR="00FC2F49">
        <w:t>It generates an optimized production-ready Angular build containing static HTML, CSS, and JavaScript files in the</w:t>
      </w:r>
      <w:r w:rsidR="00FC2F49">
        <w:t xml:space="preserve"> </w:t>
      </w:r>
      <w:proofErr w:type="spellStart"/>
      <w:r w:rsidR="00FC2F49">
        <w:t>dist</w:t>
      </w:r>
      <w:proofErr w:type="spellEnd"/>
      <w:r w:rsidR="00FC2F49">
        <w:t xml:space="preserve">/ </w:t>
      </w:r>
      <w:r w:rsidR="00FC2F49">
        <w:t xml:space="preserve"> folder.</w:t>
      </w:r>
    </w:p>
    <w:p w14:paraId="5E4593E7" w14:textId="77777777" w:rsidR="00FC2F49" w:rsidRDefault="00FC2F49" w:rsidP="00FC2F49"/>
    <w:p w14:paraId="384EF4CC" w14:textId="6AAC44C1" w:rsidR="000626FC" w:rsidRDefault="00000000" w:rsidP="009B0589">
      <w:pPr>
        <w:pStyle w:val="ListNumber"/>
      </w:pPr>
      <w:r>
        <w:t>Why does Angular need Nginx after build?</w:t>
      </w:r>
    </w:p>
    <w:p w14:paraId="4811F978" w14:textId="1AA8E1F8" w:rsidR="000626FC" w:rsidRDefault="00000000" w:rsidP="009B0589">
      <w:r>
        <w:t xml:space="preserve">Answer: </w:t>
      </w:r>
      <w:r w:rsidR="009B0589">
        <w:t>After building, Angular becomes a collection of static files. Nginx serves these files to browsers efficiently and can also act as a reverse proxy for backend API requests.</w:t>
      </w:r>
    </w:p>
    <w:p w14:paraId="34C8AB6B" w14:textId="77777777" w:rsidR="009B0589" w:rsidRDefault="009B0589"/>
    <w:p w14:paraId="749C55BE" w14:textId="77777777" w:rsidR="000626FC" w:rsidRDefault="00000000" w:rsidP="009B0589">
      <w:pPr>
        <w:pStyle w:val="ListNumber"/>
      </w:pPr>
      <w:r>
        <w:t xml:space="preserve">What is the role of </w:t>
      </w:r>
      <w:proofErr w:type="spellStart"/>
      <w:r>
        <w:t>proxy_pass</w:t>
      </w:r>
      <w:proofErr w:type="spellEnd"/>
      <w:r>
        <w:t xml:space="preserve"> in Nginx?</w:t>
      </w:r>
    </w:p>
    <w:p w14:paraId="2C926278" w14:textId="0D6E186A" w:rsidR="000626FC" w:rsidRDefault="00000000" w:rsidP="009B0589">
      <w:r>
        <w:t>Answer:</w:t>
      </w:r>
      <w:r w:rsidR="009B0589">
        <w:t xml:space="preserve"> </w:t>
      </w:r>
      <w:proofErr w:type="spellStart"/>
      <w:r w:rsidR="009B0589">
        <w:t>proxy_pass</w:t>
      </w:r>
      <w:proofErr w:type="spellEnd"/>
      <w:r w:rsidR="009B0589">
        <w:t xml:space="preserve"> </w:t>
      </w:r>
      <w:r w:rsidR="009B0589">
        <w:t>forwards incoming requests to another server, allowing Nginx to route API requests to the backend application.</w:t>
      </w:r>
    </w:p>
    <w:p w14:paraId="53B6C90F" w14:textId="77777777" w:rsidR="009B0589" w:rsidRDefault="009B0589" w:rsidP="009B0589"/>
    <w:p w14:paraId="50A8D4C3" w14:textId="77777777" w:rsidR="009B0589" w:rsidRDefault="009B0589" w:rsidP="009B0589"/>
    <w:p w14:paraId="5E029950" w14:textId="77777777" w:rsidR="009B0589" w:rsidRDefault="009B0589" w:rsidP="009B0589"/>
    <w:p w14:paraId="5E8842E1" w14:textId="77777777" w:rsidR="009B0589" w:rsidRDefault="009B0589" w:rsidP="009B0589"/>
    <w:p w14:paraId="06D86698" w14:textId="77777777" w:rsidR="000626FC" w:rsidRDefault="00000000" w:rsidP="009B0589">
      <w:pPr>
        <w:pStyle w:val="ListNumber"/>
      </w:pPr>
      <w:r>
        <w:lastRenderedPageBreak/>
        <w:t>Why do we use /api as the backend path?</w:t>
      </w:r>
    </w:p>
    <w:p w14:paraId="36E49642" w14:textId="66CBE6A2" w:rsidR="000626FC" w:rsidRDefault="00000000" w:rsidP="009B0589">
      <w:r>
        <w:t xml:space="preserve">Answer: </w:t>
      </w:r>
      <w:r w:rsidR="009B0589">
        <w:t>Using</w:t>
      </w:r>
      <w:r w:rsidR="009B0589">
        <w:t xml:space="preserve"> /</w:t>
      </w:r>
      <w:proofErr w:type="spellStart"/>
      <w:r w:rsidR="009B0589">
        <w:t>api</w:t>
      </w:r>
      <w:proofErr w:type="spellEnd"/>
      <w:r w:rsidR="009B0589">
        <w:t xml:space="preserve"> separates API requests from frontend requests, enabling Nginx to distinguish and forward backend traffic appropriately.</w:t>
      </w:r>
    </w:p>
    <w:p w14:paraId="7A652EED" w14:textId="77777777" w:rsidR="000626FC" w:rsidRDefault="00000000" w:rsidP="009B0589">
      <w:pPr>
        <w:pStyle w:val="ListNumber"/>
      </w:pPr>
      <w:r>
        <w:t>What is the purpose of nohup when running the .NET API?</w:t>
      </w:r>
    </w:p>
    <w:p w14:paraId="16C628D8" w14:textId="08688C73" w:rsidR="000626FC" w:rsidRDefault="00000000" w:rsidP="009B0589">
      <w:r>
        <w:t>Answer:</w:t>
      </w:r>
      <w:r w:rsidR="009B0589">
        <w:t xml:space="preserve"> </w:t>
      </w:r>
      <w:proofErr w:type="spellStart"/>
      <w:r w:rsidR="009B0589">
        <w:t>nohup</w:t>
      </w:r>
      <w:proofErr w:type="spellEnd"/>
      <w:r w:rsidR="009B0589">
        <w:t xml:space="preserve"> allows the .NET application to continue running in the background even after the terminal session is closed.</w:t>
      </w:r>
    </w:p>
    <w:p w14:paraId="264692BE" w14:textId="77777777" w:rsidR="009B0589" w:rsidRDefault="009B0589" w:rsidP="009B0589"/>
    <w:p w14:paraId="4B19ABC7" w14:textId="77777777" w:rsidR="000626FC" w:rsidRDefault="00000000">
      <w:pPr>
        <w:pStyle w:val="ListNumber"/>
      </w:pPr>
      <w:r>
        <w:t xml:space="preserve">Why is </w:t>
      </w:r>
      <w:proofErr w:type="spellStart"/>
      <w:r>
        <w:t>Dockerfile</w:t>
      </w:r>
      <w:proofErr w:type="spellEnd"/>
      <w:r>
        <w:t xml:space="preserve"> preferred over docker commit in real projects?</w:t>
      </w:r>
    </w:p>
    <w:p w14:paraId="32DFCBCF" w14:textId="311D3E2F" w:rsidR="000626FC" w:rsidRDefault="00000000">
      <w:r>
        <w:t xml:space="preserve">Answer: </w:t>
      </w:r>
      <w:r w:rsidR="009B0589">
        <w:t xml:space="preserve">A </w:t>
      </w:r>
      <w:proofErr w:type="spellStart"/>
      <w:r w:rsidR="009B0589">
        <w:t>Dockerfile</w:t>
      </w:r>
      <w:proofErr w:type="spellEnd"/>
      <w:r w:rsidR="009B0589">
        <w:t xml:space="preserve"> provides an automated, reproducible, version-controlled way to build images, whereas</w:t>
      </w:r>
      <w:r w:rsidR="009B0589">
        <w:t xml:space="preserve"> docker commit </w:t>
      </w:r>
      <w:r w:rsidR="009B0589">
        <w:t>creates manual snapshots that are difficult to maintain and reproduce.</w:t>
      </w:r>
    </w:p>
    <w:p w14:paraId="4E9A87DC" w14:textId="77777777" w:rsidR="000626FC" w:rsidRDefault="00000000">
      <w:r>
        <w:br w:type="page"/>
      </w:r>
    </w:p>
    <w:p w14:paraId="195ADD96" w14:textId="77777777" w:rsidR="000626FC" w:rsidRDefault="00000000">
      <w:pPr>
        <w:pStyle w:val="Heading1"/>
      </w:pPr>
      <w:r>
        <w:lastRenderedPageBreak/>
        <w:t>Appendix A: Placeholder Replacement Guide</w:t>
      </w:r>
    </w:p>
    <w:p w14:paraId="4DF39517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&lt;DOTNET_API_REPO_URL&gt;          Example: https://github.com/your-org/your-api.git</w:t>
      </w:r>
      <w:r>
        <w:rPr>
          <w:rFonts w:eastAsia="Consolas"/>
        </w:rPr>
        <w:br/>
        <w:t>&lt;DOTNET_API_FOLDER_NAME&gt;       Example: your-api</w:t>
      </w:r>
      <w:r>
        <w:rPr>
          <w:rFonts w:eastAsia="Consolas"/>
        </w:rPr>
        <w:br/>
        <w:t>&lt;DOTNET_PROJECT_FILE_NAME&gt;     Example: YourApi</w:t>
      </w:r>
      <w:r>
        <w:rPr>
          <w:rFonts w:eastAsia="Consolas"/>
        </w:rPr>
        <w:br/>
        <w:t>&lt;ANGULAR_REPO_URL&gt;             Example: https://github.com/your-org/your-angular-app.git</w:t>
      </w:r>
      <w:r>
        <w:rPr>
          <w:rFonts w:eastAsia="Consolas"/>
        </w:rPr>
        <w:br/>
        <w:t>&lt;ANGULAR_FOLDER_NAME&gt;          Example: your-angular-app</w:t>
      </w:r>
      <w:r>
        <w:rPr>
          <w:rFonts w:eastAsia="Consolas"/>
        </w:rPr>
        <w:br/>
        <w:t>&lt;ANGULAR_DIST_FOLDER_NAME&gt;     Example: your-angular-app or browser depending on Angular version</w:t>
      </w:r>
    </w:p>
    <w:p w14:paraId="14AB65C8" w14:textId="77777777" w:rsidR="000626FC" w:rsidRDefault="00000000">
      <w:pPr>
        <w:pStyle w:val="Heading1"/>
      </w:pPr>
      <w:r>
        <w:t>Appendix B: Full Command Summary</w:t>
      </w:r>
    </w:p>
    <w:p w14:paraId="0E6C55A4" w14:textId="77777777" w:rsidR="000626FC" w:rsidRDefault="00000000">
      <w:pPr>
        <w:pStyle w:val="CodeBlock"/>
        <w:rPr>
          <w:rFonts w:hint="eastAsia"/>
        </w:rPr>
      </w:pPr>
      <w:r>
        <w:rPr>
          <w:rFonts w:eastAsia="Consolas"/>
        </w:rPr>
        <w:t>docker pull ubuntu:24.04</w:t>
      </w:r>
      <w:r>
        <w:rPr>
          <w:rFonts w:eastAsia="Consolas"/>
        </w:rPr>
        <w:br/>
      </w:r>
      <w:r>
        <w:rPr>
          <w:rFonts w:eastAsia="Consolas"/>
        </w:rPr>
        <w:br/>
        <w:t>docker run -it --name fullstack-ubuntu -p 8080:80 -p 5000:5000 ubuntu:24.04 bash</w:t>
      </w:r>
      <w:r>
        <w:rPr>
          <w:rFonts w:eastAsia="Consolas"/>
        </w:rPr>
        <w:br/>
      </w:r>
      <w:r>
        <w:rPr>
          <w:rFonts w:eastAsia="Consolas"/>
        </w:rPr>
        <w:br/>
        <w:t>apt update</w:t>
      </w:r>
      <w:r>
        <w:rPr>
          <w:rFonts w:eastAsia="Consolas"/>
        </w:rPr>
        <w:br/>
        <w:t>apt install -y git curl wget nano ca-certificates gnupg lsb-release software-properties-common</w:t>
      </w:r>
      <w:r>
        <w:rPr>
          <w:rFonts w:eastAsia="Consolas"/>
        </w:rPr>
        <w:br/>
        <w:t>wget https://packages.microsoft.com/config/ubuntu/24.04/packages-microsoft-prod.deb -O packages-microsoft-prod.deb</w:t>
      </w:r>
      <w:r>
        <w:rPr>
          <w:rFonts w:eastAsia="Consolas"/>
        </w:rPr>
        <w:br/>
        <w:t>dpkg -i packages-microsoft-prod.deb</w:t>
      </w:r>
      <w:r>
        <w:rPr>
          <w:rFonts w:eastAsia="Consolas"/>
        </w:rPr>
        <w:br/>
        <w:t>apt update</w:t>
      </w:r>
      <w:r>
        <w:rPr>
          <w:rFonts w:eastAsia="Consolas"/>
        </w:rPr>
        <w:br/>
        <w:t>apt install -y dotnet-sdk-8.0 aspnetcore-runtime-8.0</w:t>
      </w:r>
      <w:r>
        <w:rPr>
          <w:rFonts w:eastAsia="Consolas"/>
        </w:rPr>
        <w:br/>
        <w:t>curl -fsSL https://deb.nodesource.com/setup_20.x | bash -</w:t>
      </w:r>
      <w:r>
        <w:rPr>
          <w:rFonts w:eastAsia="Consolas"/>
        </w:rPr>
        <w:br/>
        <w:t>apt install -y nodejs</w:t>
      </w:r>
      <w:r>
        <w:rPr>
          <w:rFonts w:eastAsia="Consolas"/>
        </w:rPr>
        <w:br/>
        <w:t>npm install -g @angular/cli</w:t>
      </w:r>
      <w:r>
        <w:rPr>
          <w:rFonts w:eastAsia="Consolas"/>
        </w:rPr>
        <w:br/>
        <w:t>apt install -y nginx</w:t>
      </w:r>
      <w:r>
        <w:rPr>
          <w:rFonts w:eastAsia="Consolas"/>
        </w:rPr>
        <w:br/>
      </w:r>
      <w:r>
        <w:rPr>
          <w:rFonts w:eastAsia="Consolas"/>
        </w:rPr>
        <w:br/>
        <w:t>mkdir -p /workspace</w:t>
      </w:r>
      <w:r>
        <w:rPr>
          <w:rFonts w:eastAsia="Consolas"/>
        </w:rPr>
        <w:br/>
        <w:t>cd /workspace</w:t>
      </w:r>
      <w:r>
        <w:rPr>
          <w:rFonts w:eastAsia="Consolas"/>
        </w:rPr>
        <w:br/>
        <w:t>git clone &lt;DOTNET_API_REPO_URL&gt;</w:t>
      </w:r>
      <w:r>
        <w:rPr>
          <w:rFonts w:eastAsia="Consolas"/>
        </w:rPr>
        <w:br/>
        <w:t>cd /workspace/&lt;DOTNET_API_FOLDER_NAME&gt;</w:t>
      </w:r>
      <w:r>
        <w:rPr>
          <w:rFonts w:eastAsia="Consolas"/>
        </w:rPr>
        <w:br/>
        <w:t>dotnet restore</w:t>
      </w:r>
      <w:r>
        <w:rPr>
          <w:rFonts w:eastAsia="Consolas"/>
        </w:rPr>
        <w:br/>
        <w:t>dotnet build</w:t>
      </w:r>
      <w:r>
        <w:rPr>
          <w:rFonts w:eastAsia="Consolas"/>
        </w:rPr>
        <w:br/>
        <w:t>dotnet publish -c Release -o /app/api</w:t>
      </w:r>
      <w:r>
        <w:rPr>
          <w:rFonts w:eastAsia="Consolas"/>
        </w:rPr>
        <w:br/>
        <w:t>cd /app/api</w:t>
      </w:r>
      <w:r>
        <w:rPr>
          <w:rFonts w:eastAsia="Consolas"/>
        </w:rPr>
        <w:br/>
        <w:t>ASPNETCORE_URLS=http://127.0.0.1:5000 nohup dotnet &lt;DOTNET_PROJECT_FILE_NAME&gt;.dll &gt; /var/log/dotnet-api.log 2&gt;&amp;1 &amp;</w:t>
      </w:r>
      <w:r>
        <w:rPr>
          <w:rFonts w:eastAsia="Consolas"/>
        </w:rPr>
        <w:br/>
      </w:r>
      <w:r>
        <w:rPr>
          <w:rFonts w:eastAsia="Consolas"/>
        </w:rPr>
        <w:br/>
        <w:t>cd /workspace</w:t>
      </w:r>
      <w:r>
        <w:rPr>
          <w:rFonts w:eastAsia="Consolas"/>
        </w:rPr>
        <w:br/>
        <w:t>git clone &lt;ANGULAR_REPO_URL&gt;</w:t>
      </w:r>
      <w:r>
        <w:rPr>
          <w:rFonts w:eastAsia="Consolas"/>
        </w:rPr>
        <w:br/>
        <w:t>cd /workspace/&lt;ANGULAR_FOLDER_NAME&gt;</w:t>
      </w:r>
      <w:r>
        <w:rPr>
          <w:rFonts w:eastAsia="Consolas"/>
        </w:rPr>
        <w:br/>
        <w:t>npm install</w:t>
      </w:r>
      <w:r>
        <w:rPr>
          <w:rFonts w:eastAsia="Consolas"/>
        </w:rPr>
        <w:br/>
        <w:t>ng build --configuration production</w:t>
      </w:r>
      <w:r>
        <w:rPr>
          <w:rFonts w:eastAsia="Consolas"/>
        </w:rPr>
        <w:br/>
        <w:t>rm -rf /var/www/html/*</w:t>
      </w:r>
      <w:r>
        <w:rPr>
          <w:rFonts w:eastAsia="Consolas"/>
        </w:rPr>
        <w:br/>
        <w:t>mkdir -p /var/www/html/angular</w:t>
      </w:r>
      <w:r>
        <w:rPr>
          <w:rFonts w:eastAsia="Consolas"/>
        </w:rPr>
        <w:br/>
        <w:t>cp -r /workspace/&lt;ANGULAR_FOLDER_NAME&gt;/dist/&lt;ANGULAR_DIST_FOLDER_NAME&gt;/* /var/www/html/angular/</w:t>
      </w:r>
      <w:r>
        <w:rPr>
          <w:rFonts w:eastAsia="Consolas"/>
        </w:rPr>
        <w:br/>
      </w:r>
      <w:r>
        <w:rPr>
          <w:rFonts w:eastAsia="Consolas"/>
        </w:rPr>
        <w:br/>
        <w:t>nginx -t</w:t>
      </w:r>
      <w:r>
        <w:rPr>
          <w:rFonts w:eastAsia="Consolas"/>
        </w:rPr>
        <w:br/>
        <w:t>nginx</w:t>
      </w:r>
      <w:r>
        <w:rPr>
          <w:rFonts w:eastAsia="Consolas"/>
        </w:rPr>
        <w:br/>
        <w:t>curl http://localhost</w:t>
      </w:r>
      <w:r>
        <w:rPr>
          <w:rFonts w:eastAsia="Consolas"/>
        </w:rPr>
        <w:br/>
        <w:t>curl http://localhost/api/health</w:t>
      </w:r>
      <w:r>
        <w:rPr>
          <w:rFonts w:eastAsia="Consolas"/>
        </w:rPr>
        <w:br/>
      </w:r>
      <w:r>
        <w:rPr>
          <w:rFonts w:eastAsia="Consolas"/>
        </w:rPr>
        <w:br/>
        <w:t># Host browser</w:t>
      </w:r>
      <w:r>
        <w:rPr>
          <w:rFonts w:eastAsia="Consolas"/>
        </w:rPr>
        <w:br/>
        <w:t># http://localhost:8080</w:t>
      </w:r>
    </w:p>
    <w:sectPr w:rsidR="000626FC" w:rsidSect="00034616">
      <w:footerReference w:type="default" r:id="rId4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B29883" w14:textId="77777777" w:rsidR="00A15C3F" w:rsidRDefault="00A15C3F">
      <w:r>
        <w:separator/>
      </w:r>
    </w:p>
  </w:endnote>
  <w:endnote w:type="continuationSeparator" w:id="0">
    <w:p w14:paraId="7E44FDAC" w14:textId="77777777" w:rsidR="00A15C3F" w:rsidRDefault="00A15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ADAC17" w14:textId="77777777" w:rsidR="000626FC" w:rsidRDefault="00000000">
    <w:pPr>
      <w:pStyle w:val="Footer"/>
      <w:jc w:val="center"/>
    </w:pPr>
    <w:r>
      <w:t>Full-Stack Ubuntu Container Deployment Lab Manual | Screenshot Workbook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70A1C8" w14:textId="77777777" w:rsidR="00A15C3F" w:rsidRDefault="00A15C3F">
      <w:r>
        <w:separator/>
      </w:r>
    </w:p>
  </w:footnote>
  <w:footnote w:type="continuationSeparator" w:id="0">
    <w:p w14:paraId="6B0390E3" w14:textId="77777777" w:rsidR="00A15C3F" w:rsidRDefault="00A15C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062B1A"/>
    <w:multiLevelType w:val="hybridMultilevel"/>
    <w:tmpl w:val="8B5A92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861B10"/>
    <w:multiLevelType w:val="hybridMultilevel"/>
    <w:tmpl w:val="539A9C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078209">
    <w:abstractNumId w:val="8"/>
  </w:num>
  <w:num w:numId="2" w16cid:durableId="1388338123">
    <w:abstractNumId w:val="6"/>
  </w:num>
  <w:num w:numId="3" w16cid:durableId="221213089">
    <w:abstractNumId w:val="5"/>
  </w:num>
  <w:num w:numId="4" w16cid:durableId="1009336043">
    <w:abstractNumId w:val="4"/>
  </w:num>
  <w:num w:numId="5" w16cid:durableId="208611949">
    <w:abstractNumId w:val="7"/>
  </w:num>
  <w:num w:numId="6" w16cid:durableId="535436754">
    <w:abstractNumId w:val="3"/>
  </w:num>
  <w:num w:numId="7" w16cid:durableId="677267499">
    <w:abstractNumId w:val="2"/>
  </w:num>
  <w:num w:numId="8" w16cid:durableId="1544709629">
    <w:abstractNumId w:val="1"/>
  </w:num>
  <w:num w:numId="9" w16cid:durableId="1700081394">
    <w:abstractNumId w:val="0"/>
  </w:num>
  <w:num w:numId="10" w16cid:durableId="1304776202">
    <w:abstractNumId w:val="10"/>
  </w:num>
  <w:num w:numId="11" w16cid:durableId="17526676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6FC"/>
    <w:rsid w:val="0015074B"/>
    <w:rsid w:val="0029639D"/>
    <w:rsid w:val="00326F90"/>
    <w:rsid w:val="003C5974"/>
    <w:rsid w:val="005C218C"/>
    <w:rsid w:val="005F0CDA"/>
    <w:rsid w:val="006C7DB4"/>
    <w:rsid w:val="00796787"/>
    <w:rsid w:val="00851A92"/>
    <w:rsid w:val="00896920"/>
    <w:rsid w:val="009B0589"/>
    <w:rsid w:val="009E5F90"/>
    <w:rsid w:val="00A15C3F"/>
    <w:rsid w:val="00AA1D8D"/>
    <w:rsid w:val="00B24BE0"/>
    <w:rsid w:val="00B47730"/>
    <w:rsid w:val="00B84F21"/>
    <w:rsid w:val="00BB36FE"/>
    <w:rsid w:val="00BD1697"/>
    <w:rsid w:val="00CA1763"/>
    <w:rsid w:val="00CB0664"/>
    <w:rsid w:val="00CE22EE"/>
    <w:rsid w:val="00CF683B"/>
    <w:rsid w:val="00D216A0"/>
    <w:rsid w:val="00E47B60"/>
    <w:rsid w:val="00E93788"/>
    <w:rsid w:val="00F0762F"/>
    <w:rsid w:val="00F72134"/>
    <w:rsid w:val="00FC2F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76D50"/>
  <w14:defaultImageDpi w14:val="300"/>
  <w15:docId w15:val="{41BDEAF5-F0E8-0C41-914E-563B8665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7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360"/>
    </w:pPr>
    <w:rPr>
      <w:rFonts w:ascii="Consolas" w:hAnsi="Consolas"/>
      <w:sz w:val="18"/>
    </w:rPr>
  </w:style>
  <w:style w:type="character" w:styleId="HTMLCode">
    <w:name w:val="HTML Code"/>
    <w:basedOn w:val="DefaultParagraphFont"/>
    <w:uiPriority w:val="99"/>
    <w:semiHidden/>
    <w:unhideWhenUsed/>
    <w:rsid w:val="00E9378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967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7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2F4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0.0.0.0:500" TargetMode="External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4572</Words>
  <Characters>26064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Dharshini Karthik</cp:lastModifiedBy>
  <cp:revision>2</cp:revision>
  <cp:lastPrinted>2026-06-23T14:11:00Z</cp:lastPrinted>
  <dcterms:created xsi:type="dcterms:W3CDTF">2026-06-23T14:12:00Z</dcterms:created>
  <dcterms:modified xsi:type="dcterms:W3CDTF">2026-06-23T14:12:00Z</dcterms:modified>
  <cp:category/>
</cp:coreProperties>
</file>