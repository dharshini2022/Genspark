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4C356" w14:textId="77777777" w:rsidR="005F1318" w:rsidRDefault="00000000">
      <w:r>
        <w:rPr>
          <w:b/>
          <w:color w:val="0F2D52"/>
          <w:sz w:val="36"/>
        </w:rPr>
        <w:t>DHARSHINI KARTHIK</w:t>
      </w:r>
      <w:r>
        <w:rPr>
          <w:b/>
          <w:color w:val="0F2D52"/>
          <w:sz w:val="36"/>
        </w:rPr>
        <w:br/>
      </w:r>
      <w:r>
        <w:rPr>
          <w:color w:val="333333"/>
        </w:rPr>
        <w:t>Full Stack Engineer | Frontend Engineer</w:t>
      </w:r>
      <w:r>
        <w:rPr>
          <w:color w:val="333333"/>
        </w:rPr>
        <w:br/>
      </w:r>
      <w:r>
        <w:t>Coimbatore, India | [Insert Email] | [Insert Phone]</w:t>
      </w:r>
      <w:r>
        <w:br/>
        <w:t>LinkedIn: https://www.linkedin.com/in/dharshini-karthik-414278248</w:t>
      </w:r>
    </w:p>
    <w:p w14:paraId="1226C756" w14:textId="77777777" w:rsidR="005F1318" w:rsidRDefault="00000000">
      <w:r>
        <w:rPr>
          <w:b/>
          <w:color w:val="0F2D52"/>
          <w:sz w:val="24"/>
        </w:rPr>
        <w:t>PROFESSIONAL SUMMARY</w:t>
      </w:r>
    </w:p>
    <w:p w14:paraId="74B9E2EA" w14:textId="77777777" w:rsidR="005F1318" w:rsidRDefault="00000000">
      <w:r>
        <w:rPr>
          <w:color w:val="333333"/>
          <w:sz w:val="21"/>
        </w:rPr>
        <w:t>Results-driven Full Stack Engineer with hands-on industry experience developing enterprise applications using .NET, Angular, PostgreSQL, and Spring Boot. Currently working as an Associate Engineer Intern at Presidio, building scalable full-stack solutions. Strong foundation in frontend engineering combined with research contributions in Explainable AI and IoT. Recognized through hackathon wins, project exhibition awards, and open-source contributions.</w:t>
      </w:r>
    </w:p>
    <w:p w14:paraId="1A431F73" w14:textId="77777777" w:rsidR="005F1318" w:rsidRDefault="00000000">
      <w:r>
        <w:rPr>
          <w:b/>
          <w:color w:val="0F2D52"/>
          <w:sz w:val="24"/>
        </w:rPr>
        <w:t>CORE SKILLS</w:t>
      </w:r>
    </w:p>
    <w:p w14:paraId="1C1A3C99" w14:textId="77777777" w:rsidR="005F1318" w:rsidRDefault="00000000">
      <w:r>
        <w:rPr>
          <w:color w:val="333333"/>
          <w:sz w:val="21"/>
        </w:rPr>
        <w:t>Backend: .NET Core, Spring Boot, Node.js, Express.js</w:t>
      </w:r>
      <w:r>
        <w:rPr>
          <w:color w:val="333333"/>
          <w:sz w:val="21"/>
        </w:rPr>
        <w:br/>
        <w:t>Frontend: Angular, React, HTML5, CSS3, JavaScript</w:t>
      </w:r>
      <w:r>
        <w:rPr>
          <w:color w:val="333333"/>
          <w:sz w:val="21"/>
        </w:rPr>
        <w:br/>
        <w:t>Databases: PostgreSQL, SQL, MongoDB</w:t>
      </w:r>
      <w:r>
        <w:rPr>
          <w:color w:val="333333"/>
          <w:sz w:val="21"/>
        </w:rPr>
        <w:br/>
        <w:t>Programming Languages: C#, Java, JavaScript</w:t>
      </w:r>
    </w:p>
    <w:p w14:paraId="35936770" w14:textId="77777777" w:rsidR="005F1318" w:rsidRDefault="00000000">
      <w:r>
        <w:rPr>
          <w:b/>
          <w:color w:val="0F2D52"/>
          <w:sz w:val="24"/>
        </w:rPr>
        <w:t>WORK EXPERIENCE</w:t>
      </w:r>
    </w:p>
    <w:p w14:paraId="72F413D1" w14:textId="77777777" w:rsidR="005F1318" w:rsidRDefault="00000000">
      <w:r>
        <w:rPr>
          <w:color w:val="333333"/>
          <w:sz w:val="21"/>
        </w:rPr>
        <w:t>Associate Engineer Intern | Presidio (Mar 2026–Present): Engineered .NET Full Stack applications using ASP.NET Core WebAPI, Angular and PostgreSQL.</w:t>
      </w:r>
      <w:r>
        <w:rPr>
          <w:color w:val="333333"/>
          <w:sz w:val="21"/>
        </w:rPr>
        <w:br/>
        <w:t>Software Project Intern | Roots (Nov 2025–Feb 2026): Managed hardware operations and software maintenance using .NET MVC.</w:t>
      </w:r>
      <w:r>
        <w:rPr>
          <w:color w:val="333333"/>
          <w:sz w:val="21"/>
        </w:rPr>
        <w:br/>
        <w:t>Open Source Contributor | GSSOC 2024: Contributed to open-source repositories and feature enhancements.</w:t>
      </w:r>
    </w:p>
    <w:p w14:paraId="18A93ADB" w14:textId="77777777" w:rsidR="005F1318" w:rsidRDefault="00000000">
      <w:r>
        <w:rPr>
          <w:b/>
          <w:color w:val="0F2D52"/>
          <w:sz w:val="24"/>
        </w:rPr>
        <w:t>PROJECTS</w:t>
      </w:r>
    </w:p>
    <w:p w14:paraId="2F4395B0" w14:textId="77777777" w:rsidR="005F1318" w:rsidRDefault="00000000">
      <w:r>
        <w:rPr>
          <w:color w:val="333333"/>
          <w:sz w:val="21"/>
        </w:rPr>
        <w:t>ADHD Detection &amp; Explainable AI: Implemented CNN-based classification with Saliency Maps.</w:t>
      </w:r>
      <w:r>
        <w:rPr>
          <w:color w:val="333333"/>
          <w:sz w:val="21"/>
        </w:rPr>
        <w:br/>
        <w:t>End-to-End Pet Adoption System: Built using Spring Boot, React and SQL.</w:t>
      </w:r>
      <w:r>
        <w:rPr>
          <w:color w:val="333333"/>
          <w:sz w:val="21"/>
        </w:rPr>
        <w:br/>
        <w:t>Emergency Response Medical System: Developed MERN platform with C# fingerprint integration and third-party APIs.</w:t>
      </w:r>
    </w:p>
    <w:p w14:paraId="4ED24845" w14:textId="77777777" w:rsidR="005F1318" w:rsidRDefault="00000000">
      <w:r>
        <w:rPr>
          <w:b/>
          <w:color w:val="0F2D52"/>
          <w:sz w:val="24"/>
        </w:rPr>
        <w:t>PUBLICATIONS &amp; ACHIEVEMENTS</w:t>
      </w:r>
    </w:p>
    <w:p w14:paraId="742B55E8" w14:textId="77777777" w:rsidR="005F1318" w:rsidRDefault="00000000">
      <w:r>
        <w:rPr>
          <w:color w:val="333333"/>
          <w:sz w:val="21"/>
        </w:rPr>
        <w:t>IEEE Publication: IoT-Based Aquarium Maintenance Application.</w:t>
      </w:r>
      <w:r>
        <w:rPr>
          <w:color w:val="333333"/>
          <w:sz w:val="21"/>
        </w:rPr>
        <w:br/>
        <w:t>SCITEPRESS Publication: ADHD Classification using Deep Learning.</w:t>
      </w:r>
      <w:r>
        <w:rPr>
          <w:color w:val="333333"/>
          <w:sz w:val="21"/>
        </w:rPr>
        <w:br/>
        <w:t>Winner of Project Expo (2023, 2024), InsightX Hackathon (2023), Finalist at Reva SheCodes Hackathon (2024).</w:t>
      </w:r>
    </w:p>
    <w:sectPr w:rsidR="005F13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308495">
    <w:abstractNumId w:val="8"/>
  </w:num>
  <w:num w:numId="2" w16cid:durableId="1743718559">
    <w:abstractNumId w:val="6"/>
  </w:num>
  <w:num w:numId="3" w16cid:durableId="1152870755">
    <w:abstractNumId w:val="5"/>
  </w:num>
  <w:num w:numId="4" w16cid:durableId="2118210492">
    <w:abstractNumId w:val="4"/>
  </w:num>
  <w:num w:numId="5" w16cid:durableId="1233007560">
    <w:abstractNumId w:val="7"/>
  </w:num>
  <w:num w:numId="6" w16cid:durableId="530917730">
    <w:abstractNumId w:val="3"/>
  </w:num>
  <w:num w:numId="7" w16cid:durableId="1994262029">
    <w:abstractNumId w:val="2"/>
  </w:num>
  <w:num w:numId="8" w16cid:durableId="1232929945">
    <w:abstractNumId w:val="1"/>
  </w:num>
  <w:num w:numId="9" w16cid:durableId="168193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1318"/>
    <w:rsid w:val="008B4367"/>
    <w:rsid w:val="00A74F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B9558"/>
  <w14:defaultImageDpi w14:val="300"/>
  <w15:docId w15:val="{964A59D0-C931-8C4D-85F0-21A84CB2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Dharshini Karthik</cp:lastModifiedBy>
  <cp:revision>2</cp:revision>
  <dcterms:created xsi:type="dcterms:W3CDTF">2026-06-15T05:58:00Z</dcterms:created>
  <dcterms:modified xsi:type="dcterms:W3CDTF">2026-06-15T05:58:00Z</dcterms:modified>
  <cp:category/>
</cp:coreProperties>
</file>