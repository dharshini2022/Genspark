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7017" w14:textId="7D5C332A" w:rsidR="005838C8" w:rsidRPr="005838C8" w:rsidRDefault="00000000" w:rsidP="005838C8">
      <w:pPr>
        <w:pStyle w:val="Heading1"/>
      </w:pPr>
      <w:r>
        <w:t>Professional Bio-Data</w:t>
      </w:r>
    </w:p>
    <w:p w14:paraId="75C8A39D" w14:textId="77777777" w:rsidR="00FC7FD5" w:rsidRDefault="00000000">
      <w:r>
        <w:t>Name: Dharshini Karthik</w:t>
      </w:r>
    </w:p>
    <w:p w14:paraId="2D39C701" w14:textId="77777777" w:rsidR="00FC7FD5" w:rsidRDefault="00000000">
      <w:r>
        <w:t>Role: Associate Engineer</w:t>
      </w:r>
    </w:p>
    <w:p w14:paraId="1C944CB4" w14:textId="77777777" w:rsidR="00FC7FD5" w:rsidRDefault="00000000">
      <w:r>
        <w:t>Experience: Frontend Development</w:t>
      </w:r>
    </w:p>
    <w:p w14:paraId="004F58FB" w14:textId="77777777" w:rsidR="00FC7FD5" w:rsidRDefault="00000000">
      <w:r>
        <w:t>Skills: ASP.NET Core, Spring Boot, Angular, React, MERN Stack, PostgreSQL</w:t>
      </w:r>
    </w:p>
    <w:p w14:paraId="7F154283" w14:textId="77777777" w:rsidR="00FC7FD5" w:rsidRDefault="00000000">
      <w:r>
        <w:t>Achievements: GSSOC 2024 Contributor, Published 2 Research Papers, Hackathon Winner, Project Expo Winner</w:t>
      </w:r>
    </w:p>
    <w:p w14:paraId="6DA597AC" w14:textId="77777777" w:rsidR="00FC7FD5" w:rsidRDefault="00000000">
      <w:r>
        <w:t>Career Objective: Build scalable software solutions and continuously grow as a software engineer.</w:t>
      </w:r>
    </w:p>
    <w:p w14:paraId="04B881EC" w14:textId="77777777" w:rsidR="00FC7FD5" w:rsidRDefault="00FC7FD5"/>
    <w:p w14:paraId="355CE585" w14:textId="77777777" w:rsidR="00FC7FD5" w:rsidRDefault="00000000">
      <w:pPr>
        <w:pStyle w:val="Heading2"/>
      </w:pPr>
      <w:r>
        <w:t>ATS-Friendly Profile</w:t>
      </w:r>
    </w:p>
    <w:p w14:paraId="47DDEE4A" w14:textId="77777777" w:rsidR="00FC7FD5" w:rsidRDefault="00000000">
      <w:r>
        <w:t>Dharshini Karthik is an Associate Engineer with experience in frontend development and full-stack application development. She has hands-on expertise in ASP.NET Core, Spring Boot, Angular, React, MERN Stack, and PostgreSQL, enabling her to build scalable and maintainable solutions. She has contributed to open-source initiatives through GSSOC 2024 and has published two research papers focused on IoT-based applications and Explainable AI using CNN. Her achievements include winning multiple hackathons and securing recognition in college-level project expos. She is committed to leveraging modern technologies to develop impactful software products while continuously enhancing her technical and problem-solving skills.</w:t>
      </w:r>
    </w:p>
    <w:sectPr w:rsidR="00FC7F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436994">
    <w:abstractNumId w:val="8"/>
  </w:num>
  <w:num w:numId="2" w16cid:durableId="1756172196">
    <w:abstractNumId w:val="6"/>
  </w:num>
  <w:num w:numId="3" w16cid:durableId="1761944346">
    <w:abstractNumId w:val="5"/>
  </w:num>
  <w:num w:numId="4" w16cid:durableId="980499108">
    <w:abstractNumId w:val="4"/>
  </w:num>
  <w:num w:numId="5" w16cid:durableId="1796754793">
    <w:abstractNumId w:val="7"/>
  </w:num>
  <w:num w:numId="6" w16cid:durableId="677125079">
    <w:abstractNumId w:val="3"/>
  </w:num>
  <w:num w:numId="7" w16cid:durableId="360591778">
    <w:abstractNumId w:val="2"/>
  </w:num>
  <w:num w:numId="8" w16cid:durableId="1575318190">
    <w:abstractNumId w:val="1"/>
  </w:num>
  <w:num w:numId="9" w16cid:durableId="52240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8C8"/>
    <w:rsid w:val="008B4367"/>
    <w:rsid w:val="00AA1D8D"/>
    <w:rsid w:val="00B47730"/>
    <w:rsid w:val="00CB0664"/>
    <w:rsid w:val="00FC693F"/>
    <w:rsid w:val="00FC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1D3D9"/>
  <w14:defaultImageDpi w14:val="300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Karthik</cp:lastModifiedBy>
  <cp:revision>2</cp:revision>
  <dcterms:created xsi:type="dcterms:W3CDTF">2026-06-15T05:11:00Z</dcterms:created>
  <dcterms:modified xsi:type="dcterms:W3CDTF">2026-06-15T05:11:00Z</dcterms:modified>
  <cp:category/>
</cp:coreProperties>
</file>