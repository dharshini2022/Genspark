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B013" w14:textId="736753A7" w:rsidR="00CF0D3F" w:rsidRDefault="00000000">
      <w:pPr>
        <w:pStyle w:val="Title"/>
      </w:pPr>
      <w:r>
        <w:t>Compact Bio-Data &amp; Profile</w:t>
      </w:r>
    </w:p>
    <w:p w14:paraId="5C7EAA15" w14:textId="77777777" w:rsidR="00CF0D3F" w:rsidRDefault="00000000">
      <w:pPr>
        <w:pStyle w:val="Heading1"/>
      </w:pPr>
      <w:proofErr w:type="gramStart"/>
      <w:r>
        <w:t>Bio-Data</w:t>
      </w:r>
      <w:proofErr w:type="gramEnd"/>
    </w:p>
    <w:p w14:paraId="024FD807" w14:textId="77777777" w:rsidR="00CF0D3F" w:rsidRDefault="00000000">
      <w:r>
        <w:rPr>
          <w:b/>
        </w:rPr>
        <w:t xml:space="preserve">Name: </w:t>
      </w:r>
      <w:r>
        <w:t>Dharshini Karthik</w:t>
      </w:r>
    </w:p>
    <w:p w14:paraId="4C1F2357" w14:textId="77777777" w:rsidR="00CF0D3F" w:rsidRDefault="00000000">
      <w:r>
        <w:rPr>
          <w:b/>
        </w:rPr>
        <w:t xml:space="preserve">Role: </w:t>
      </w:r>
      <w:r>
        <w:t>Associate Engineer / Frontend Developer</w:t>
      </w:r>
    </w:p>
    <w:p w14:paraId="619B8D2F" w14:textId="77777777" w:rsidR="00CF0D3F" w:rsidRDefault="00000000">
      <w:r>
        <w:rPr>
          <w:b/>
        </w:rPr>
        <w:t xml:space="preserve">Experience: </w:t>
      </w:r>
      <w:r>
        <w:t>Fresher (Frontend / Associate Engineer Intern @ Presidio)</w:t>
      </w:r>
    </w:p>
    <w:p w14:paraId="278426FB" w14:textId="77777777" w:rsidR="00CF0D3F" w:rsidRDefault="00000000">
      <w:r>
        <w:rPr>
          <w:b/>
        </w:rPr>
        <w:t xml:space="preserve">Skills: </w:t>
      </w:r>
      <w:r>
        <w:t>ASP.NET Core, Spring Boot, Angular, React, MERN Stack, PostgreSQL</w:t>
      </w:r>
    </w:p>
    <w:p w14:paraId="13D83C09" w14:textId="77777777" w:rsidR="00CF0D3F" w:rsidRDefault="00000000">
      <w:r>
        <w:rPr>
          <w:b/>
        </w:rPr>
        <w:t xml:space="preserve">Projects: </w:t>
      </w:r>
      <w:r>
        <w:t>IoT-based Application, Explainable AI-based CNN, Full-Stack Web Apps</w:t>
      </w:r>
    </w:p>
    <w:p w14:paraId="6983D85E" w14:textId="77777777" w:rsidR="00CF0D3F" w:rsidRDefault="00000000">
      <w:r>
        <w:rPr>
          <w:b/>
        </w:rPr>
        <w:t xml:space="preserve">Achievements: </w:t>
      </w:r>
      <w:r>
        <w:t>GSSOC '24 Contributor | Tech Fusion '24 &amp; INSIGHT-X Winner | President - CCE Dept | 2 Published Papers | Project Expo Winner</w:t>
      </w:r>
    </w:p>
    <w:p w14:paraId="021089B6" w14:textId="77777777" w:rsidR="00CF0D3F" w:rsidRDefault="00000000">
      <w:r>
        <w:rPr>
          <w:b/>
        </w:rPr>
        <w:t xml:space="preserve">Career Objective: </w:t>
      </w:r>
      <w:r>
        <w:t>To leverage my frontend and full-stack development expertise to build scalable, user-centric applications while contributing to innovative engineering solutions.</w:t>
      </w:r>
    </w:p>
    <w:p w14:paraId="4F7FAC62" w14:textId="77777777" w:rsidR="00CF0D3F" w:rsidRDefault="00000000">
      <w:pPr>
        <w:pStyle w:val="Heading1"/>
      </w:pPr>
      <w:r>
        <w:t>ATS-Friendly Profile Summary</w:t>
      </w:r>
    </w:p>
    <w:p w14:paraId="70051E51" w14:textId="77777777" w:rsidR="00CF0D3F" w:rsidRDefault="00000000">
      <w:r>
        <w:t>Results-driven Associate Engineer with hands-on frontend and full-stack development experience, specializing in Angular, React, and the MERN stack. Demonstrated technical excellence as a GSSOC '24 contributor and hackathon winner, securing top prizes at Tech Fusion '24 and INSIGHT-X. Proficient in building scalable applications using ASP.NET Core, Spring Boot, and PostgreSQL, backed by research publications in IoT and Explainable AI-based CNNs. Recognized for leadership as the President of the Computer and Communication Engineering department and for winning multiple college-level project expos. Adept at collaborating in agile environments to deliver high-quality, user-centric software solutions.</w:t>
      </w:r>
    </w:p>
    <w:sectPr w:rsidR="00CF0D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227225">
    <w:abstractNumId w:val="8"/>
  </w:num>
  <w:num w:numId="2" w16cid:durableId="697776069">
    <w:abstractNumId w:val="6"/>
  </w:num>
  <w:num w:numId="3" w16cid:durableId="1614290625">
    <w:abstractNumId w:val="5"/>
  </w:num>
  <w:num w:numId="4" w16cid:durableId="1080441253">
    <w:abstractNumId w:val="4"/>
  </w:num>
  <w:num w:numId="5" w16cid:durableId="1533417411">
    <w:abstractNumId w:val="7"/>
  </w:num>
  <w:num w:numId="6" w16cid:durableId="815612989">
    <w:abstractNumId w:val="3"/>
  </w:num>
  <w:num w:numId="7" w16cid:durableId="72316296">
    <w:abstractNumId w:val="2"/>
  </w:num>
  <w:num w:numId="8" w16cid:durableId="52167987">
    <w:abstractNumId w:val="1"/>
  </w:num>
  <w:num w:numId="9" w16cid:durableId="1347633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3C6"/>
    <w:rsid w:val="008B4367"/>
    <w:rsid w:val="00AA1D8D"/>
    <w:rsid w:val="00B47730"/>
    <w:rsid w:val="00CB0664"/>
    <w:rsid w:val="00CF0D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01D9A"/>
  <w14:defaultImageDpi w14:val="300"/>
  <w15:docId w15:val="{964A59D0-C931-8C4D-85F0-21A84CB2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Dharshini Karthik</cp:lastModifiedBy>
  <cp:revision>2</cp:revision>
  <dcterms:created xsi:type="dcterms:W3CDTF">2026-06-15T05:10:00Z</dcterms:created>
  <dcterms:modified xsi:type="dcterms:W3CDTF">2026-06-15T05:10:00Z</dcterms:modified>
  <cp:category/>
</cp:coreProperties>
</file>