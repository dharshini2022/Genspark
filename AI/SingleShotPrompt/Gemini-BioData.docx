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B390F" w14:textId="77777777" w:rsidR="00A66CBB" w:rsidRDefault="00000000">
      <w:pPr>
        <w:spacing w:after="40"/>
        <w:jc w:val="center"/>
      </w:pPr>
      <w:r>
        <w:rPr>
          <w:b/>
          <w:color w:val="1F4E78"/>
          <w:sz w:val="48"/>
        </w:rPr>
        <w:t>DHARSHINI KARTHIK</w:t>
      </w:r>
    </w:p>
    <w:p w14:paraId="7228C96A" w14:textId="77777777" w:rsidR="00A66CBB" w:rsidRDefault="00000000">
      <w:pPr>
        <w:spacing w:after="360"/>
        <w:jc w:val="center"/>
      </w:pPr>
      <w:r>
        <w:rPr>
          <w:color w:val="595959"/>
          <w:sz w:val="20"/>
        </w:rPr>
        <w:t>Associate Engineer (Frontend &amp; Full-Stack) | Coimbatore, India</w:t>
      </w:r>
      <w:r>
        <w:rPr>
          <w:color w:val="595959"/>
          <w:sz w:val="20"/>
        </w:rPr>
        <w:br/>
        <w:t>Email: your.email@example.com | Phone: +91 XXXXX XXXXX | LinkedIn: linkedin.com/in/dharshini-karthik-414278248</w:t>
      </w:r>
    </w:p>
    <w:p w14:paraId="21C3E6F7" w14:textId="02BCFC23" w:rsidR="00A66CBB" w:rsidRDefault="00000000">
      <w:pPr>
        <w:keepNext/>
        <w:pBdr>
          <w:bottom w:val="single" w:sz="6" w:space="1" w:color="1F4E78"/>
        </w:pBdr>
        <w:spacing w:before="280" w:after="80"/>
      </w:pPr>
      <w:r>
        <w:rPr>
          <w:b/>
          <w:color w:val="1F4E78"/>
          <w:sz w:val="24"/>
        </w:rPr>
        <w:t>PROFESSIONAL SUMMARY</w:t>
      </w:r>
      <w:r w:rsidR="00F26A98">
        <w:rPr>
          <w:b/>
          <w:color w:val="1F4E78"/>
          <w:sz w:val="24"/>
        </w:rPr>
        <w:t xml:space="preserve"> - Gemini</w:t>
      </w:r>
    </w:p>
    <w:p w14:paraId="73804428" w14:textId="77777777" w:rsidR="00A66CBB" w:rsidRDefault="00000000">
      <w:r>
        <w:t>Results-driven Associate Engineer specializing in frontend development with a comprehensive foundation in modern full-stack methodologies. Possesses practical expertise in architectural design across ASP.NET Core, Spring Boot, Angular, React, and PostgreSQL database management. Demonstrated technical leadership and collaborative problem-solving through active participation in GSSOC '24 open-source initiatives and championing multiple high-impact hackathons. An innovative researcher with published technical papers on IoT-based architectures and Explainable AI (XAI) deep learning models. Committed to building scalable, user-centric web applications and delivering clean, optimized codebases within agile team ecosystems.</w:t>
      </w:r>
    </w:p>
    <w:p w14:paraId="1AC395BD" w14:textId="77777777" w:rsidR="00A66CBB" w:rsidRDefault="00000000">
      <w:pPr>
        <w:keepNext/>
        <w:pBdr>
          <w:bottom w:val="single" w:sz="6" w:space="1" w:color="1F4E78"/>
        </w:pBdr>
        <w:spacing w:before="280" w:after="80"/>
      </w:pPr>
      <w:r>
        <w:rPr>
          <w:b/>
          <w:color w:val="1F4E78"/>
          <w:sz w:val="24"/>
        </w:rPr>
        <w:t>BIO-DATA OVERVIEW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A66CBB" w14:paraId="64395ACD" w14:textId="77777777">
        <w:tc>
          <w:tcPr>
            <w:tcW w:w="2880" w:type="dxa"/>
            <w:tcBorders>
              <w:bottom w:val="single" w:sz="4" w:space="0" w:color="E0E0E0"/>
            </w:tcBorders>
          </w:tcPr>
          <w:p w14:paraId="5C543A04" w14:textId="77777777" w:rsidR="00A66CBB" w:rsidRDefault="00000000">
            <w:pPr>
              <w:spacing w:before="80" w:after="80"/>
            </w:pPr>
            <w:r>
              <w:rPr>
                <w:b/>
                <w:sz w:val="20"/>
              </w:rPr>
              <w:t>Desired Role</w:t>
            </w:r>
          </w:p>
        </w:tc>
        <w:tc>
          <w:tcPr>
            <w:tcW w:w="6480" w:type="dxa"/>
            <w:tcBorders>
              <w:bottom w:val="single" w:sz="4" w:space="0" w:color="E0E0E0"/>
            </w:tcBorders>
          </w:tcPr>
          <w:p w14:paraId="26429ACC" w14:textId="77777777" w:rsidR="00A66CBB" w:rsidRDefault="00000000">
            <w:pPr>
              <w:spacing w:before="80" w:after="80"/>
            </w:pPr>
            <w:r>
              <w:rPr>
                <w:sz w:val="20"/>
              </w:rPr>
              <w:t>Associate Engineer / Frontend Developer / Full-Stack Developer</w:t>
            </w:r>
          </w:p>
        </w:tc>
      </w:tr>
      <w:tr w:rsidR="00A66CBB" w14:paraId="6575C0D4" w14:textId="77777777">
        <w:tc>
          <w:tcPr>
            <w:tcW w:w="2880" w:type="dxa"/>
            <w:tcBorders>
              <w:bottom w:val="single" w:sz="4" w:space="0" w:color="E0E0E0"/>
            </w:tcBorders>
          </w:tcPr>
          <w:p w14:paraId="075D4A62" w14:textId="77777777" w:rsidR="00A66CBB" w:rsidRDefault="00000000">
            <w:pPr>
              <w:spacing w:before="80" w:after="80"/>
            </w:pPr>
            <w:r>
              <w:rPr>
                <w:b/>
                <w:sz w:val="20"/>
              </w:rPr>
              <w:t>Experience Focus</w:t>
            </w:r>
          </w:p>
        </w:tc>
        <w:tc>
          <w:tcPr>
            <w:tcW w:w="6480" w:type="dxa"/>
            <w:tcBorders>
              <w:bottom w:val="single" w:sz="4" w:space="0" w:color="E0E0E0"/>
            </w:tcBorders>
          </w:tcPr>
          <w:p w14:paraId="20FB5843" w14:textId="77777777" w:rsidR="00A66CBB" w:rsidRDefault="00000000">
            <w:pPr>
              <w:spacing w:before="80" w:after="80"/>
            </w:pPr>
            <w:r>
              <w:rPr>
                <w:sz w:val="20"/>
              </w:rPr>
              <w:t>Frontend Web Architecture &amp; Modern JavaScript Frameworks</w:t>
            </w:r>
          </w:p>
        </w:tc>
      </w:tr>
      <w:tr w:rsidR="00A66CBB" w14:paraId="539A1E7D" w14:textId="77777777">
        <w:tc>
          <w:tcPr>
            <w:tcW w:w="2880" w:type="dxa"/>
            <w:tcBorders>
              <w:bottom w:val="single" w:sz="4" w:space="0" w:color="E0E0E0"/>
            </w:tcBorders>
          </w:tcPr>
          <w:p w14:paraId="71737196" w14:textId="77777777" w:rsidR="00A66CBB" w:rsidRDefault="00000000">
            <w:pPr>
              <w:spacing w:before="80" w:after="80"/>
            </w:pPr>
            <w:r>
              <w:rPr>
                <w:b/>
                <w:sz w:val="20"/>
              </w:rPr>
              <w:t>Core Engineering Skills</w:t>
            </w:r>
          </w:p>
        </w:tc>
        <w:tc>
          <w:tcPr>
            <w:tcW w:w="6480" w:type="dxa"/>
            <w:tcBorders>
              <w:bottom w:val="single" w:sz="4" w:space="0" w:color="E0E0E0"/>
            </w:tcBorders>
          </w:tcPr>
          <w:p w14:paraId="74D968E5" w14:textId="77777777" w:rsidR="00A66CBB" w:rsidRDefault="00000000">
            <w:pPr>
              <w:spacing w:before="80" w:after="80"/>
            </w:pPr>
            <w:r>
              <w:rPr>
                <w:sz w:val="20"/>
              </w:rPr>
              <w:t>Angular, React, MERN Stack, ASP.NET Core, Spring Boot, PostgreSQL</w:t>
            </w:r>
          </w:p>
        </w:tc>
      </w:tr>
      <w:tr w:rsidR="00A66CBB" w14:paraId="54D15A40" w14:textId="77777777">
        <w:tc>
          <w:tcPr>
            <w:tcW w:w="2880" w:type="dxa"/>
            <w:tcBorders>
              <w:bottom w:val="single" w:sz="4" w:space="0" w:color="E0E0E0"/>
            </w:tcBorders>
          </w:tcPr>
          <w:p w14:paraId="5A9080A5" w14:textId="77777777" w:rsidR="00A66CBB" w:rsidRDefault="00000000">
            <w:pPr>
              <w:spacing w:before="80" w:after="80"/>
            </w:pPr>
            <w:r>
              <w:rPr>
                <w:b/>
                <w:sz w:val="20"/>
              </w:rPr>
              <w:t>Key Innovations</w:t>
            </w:r>
          </w:p>
        </w:tc>
        <w:tc>
          <w:tcPr>
            <w:tcW w:w="6480" w:type="dxa"/>
            <w:tcBorders>
              <w:bottom w:val="single" w:sz="4" w:space="0" w:color="E0E0E0"/>
            </w:tcBorders>
          </w:tcPr>
          <w:p w14:paraId="74A40E9C" w14:textId="77777777" w:rsidR="00A66CBB" w:rsidRDefault="00000000">
            <w:pPr>
              <w:spacing w:before="80" w:after="80"/>
            </w:pPr>
            <w:r>
              <w:rPr>
                <w:sz w:val="20"/>
              </w:rPr>
              <w:t>Published papers on IoT Application Architectures and Explainable AI (CNN)</w:t>
            </w:r>
          </w:p>
        </w:tc>
      </w:tr>
      <w:tr w:rsidR="00A66CBB" w14:paraId="202A4A69" w14:textId="77777777">
        <w:tc>
          <w:tcPr>
            <w:tcW w:w="2880" w:type="dxa"/>
            <w:tcBorders>
              <w:bottom w:val="single" w:sz="4" w:space="0" w:color="E0E0E0"/>
            </w:tcBorders>
          </w:tcPr>
          <w:p w14:paraId="7E803285" w14:textId="77777777" w:rsidR="00A66CBB" w:rsidRDefault="00000000">
            <w:pPr>
              <w:spacing w:before="80" w:after="80"/>
            </w:pPr>
            <w:r>
              <w:rPr>
                <w:b/>
                <w:sz w:val="20"/>
              </w:rPr>
              <w:t>Notable Achievements</w:t>
            </w:r>
          </w:p>
        </w:tc>
        <w:tc>
          <w:tcPr>
            <w:tcW w:w="6480" w:type="dxa"/>
            <w:tcBorders>
              <w:bottom w:val="single" w:sz="4" w:space="0" w:color="E0E0E0"/>
            </w:tcBorders>
          </w:tcPr>
          <w:p w14:paraId="171F2064" w14:textId="77777777" w:rsidR="00A66CBB" w:rsidRDefault="00000000">
            <w:pPr>
              <w:spacing w:before="80" w:after="80"/>
            </w:pPr>
            <w:r>
              <w:rPr>
                <w:sz w:val="20"/>
              </w:rPr>
              <w:t>GSSOC '24 Open-Source Contributor, Hackathon Winner, Project Expo Champion</w:t>
            </w:r>
          </w:p>
        </w:tc>
      </w:tr>
      <w:tr w:rsidR="00A66CBB" w14:paraId="06AD2C07" w14:textId="77777777">
        <w:tc>
          <w:tcPr>
            <w:tcW w:w="2880" w:type="dxa"/>
            <w:tcBorders>
              <w:bottom w:val="single" w:sz="4" w:space="0" w:color="E0E0E0"/>
            </w:tcBorders>
          </w:tcPr>
          <w:p w14:paraId="11756CD3" w14:textId="77777777" w:rsidR="00A66CBB" w:rsidRDefault="00000000">
            <w:pPr>
              <w:spacing w:before="80" w:after="80"/>
            </w:pPr>
            <w:r>
              <w:rPr>
                <w:b/>
                <w:sz w:val="20"/>
              </w:rPr>
              <w:t>Career Objective</w:t>
            </w:r>
          </w:p>
        </w:tc>
        <w:tc>
          <w:tcPr>
            <w:tcW w:w="6480" w:type="dxa"/>
            <w:tcBorders>
              <w:bottom w:val="single" w:sz="4" w:space="0" w:color="E0E0E0"/>
            </w:tcBorders>
          </w:tcPr>
          <w:p w14:paraId="60DC837D" w14:textId="77777777" w:rsidR="00A66CBB" w:rsidRDefault="00000000">
            <w:pPr>
              <w:spacing w:before="80" w:after="80"/>
            </w:pPr>
            <w:r>
              <w:rPr>
                <w:sz w:val="20"/>
              </w:rPr>
              <w:t>To leverage strong cross-functional engineering skills and research insights in a challenging frontend role, optimizing application performance and visual delivery.</w:t>
            </w:r>
          </w:p>
        </w:tc>
      </w:tr>
    </w:tbl>
    <w:p w14:paraId="3C7EC54F" w14:textId="77777777" w:rsidR="00A66CBB" w:rsidRDefault="00A66CBB">
      <w:pPr>
        <w:spacing w:after="160"/>
      </w:pPr>
    </w:p>
    <w:p w14:paraId="66644D73" w14:textId="77777777" w:rsidR="00A66CBB" w:rsidRDefault="00000000">
      <w:pPr>
        <w:keepNext/>
        <w:pBdr>
          <w:bottom w:val="single" w:sz="6" w:space="1" w:color="1F4E78"/>
        </w:pBdr>
        <w:spacing w:before="280" w:after="80"/>
      </w:pPr>
      <w:r>
        <w:rPr>
          <w:b/>
          <w:color w:val="1F4E78"/>
          <w:sz w:val="24"/>
        </w:rPr>
        <w:t>TECHNICAL EXPERTISE</w:t>
      </w:r>
    </w:p>
    <w:p w14:paraId="30FC283E" w14:textId="77777777" w:rsidR="00A66CBB" w:rsidRDefault="00000000">
      <w:pPr>
        <w:pStyle w:val="ListBullet"/>
        <w:spacing w:after="60"/>
      </w:pPr>
      <w:r>
        <w:rPr>
          <w:b/>
        </w:rPr>
        <w:t xml:space="preserve">Frontend Technologies: </w:t>
      </w:r>
      <w:r>
        <w:t>Angular, React, JavaScript, HTML5, CSS3, Bootstrap, Tailwind Architecture</w:t>
      </w:r>
    </w:p>
    <w:p w14:paraId="54A0A8D7" w14:textId="77777777" w:rsidR="00A66CBB" w:rsidRDefault="00000000">
      <w:pPr>
        <w:pStyle w:val="ListBullet"/>
        <w:spacing w:after="60"/>
      </w:pPr>
      <w:r>
        <w:rPr>
          <w:b/>
        </w:rPr>
        <w:t xml:space="preserve">Backend Frameworks: </w:t>
      </w:r>
      <w:r>
        <w:t>ASP.NET Core, Spring Boot, Node.js, Express.js (MERN Stack)</w:t>
      </w:r>
    </w:p>
    <w:p w14:paraId="327A2389" w14:textId="77777777" w:rsidR="00A66CBB" w:rsidRDefault="00000000">
      <w:pPr>
        <w:pStyle w:val="ListBullet"/>
        <w:spacing w:after="60"/>
      </w:pPr>
      <w:r>
        <w:rPr>
          <w:b/>
        </w:rPr>
        <w:t xml:space="preserve">Database Systems: </w:t>
      </w:r>
      <w:r>
        <w:t>PostgreSQL, MongoDB (NoSQL Database Management)</w:t>
      </w:r>
    </w:p>
    <w:p w14:paraId="12B21A09" w14:textId="77777777" w:rsidR="00A66CBB" w:rsidRDefault="00000000">
      <w:pPr>
        <w:pStyle w:val="ListBullet"/>
        <w:spacing w:after="60"/>
      </w:pPr>
      <w:r>
        <w:rPr>
          <w:b/>
        </w:rPr>
        <w:t xml:space="preserve">Tools &amp; Open Source: </w:t>
      </w:r>
      <w:r>
        <w:t>Git, GitHub, Open-Source Version Control Workflow, Agile Methodologies</w:t>
      </w:r>
    </w:p>
    <w:p w14:paraId="559D87E3" w14:textId="77777777" w:rsidR="00A66CBB" w:rsidRDefault="00000000">
      <w:pPr>
        <w:keepNext/>
        <w:pBdr>
          <w:bottom w:val="single" w:sz="6" w:space="1" w:color="1F4E78"/>
        </w:pBdr>
        <w:spacing w:before="280" w:after="80"/>
      </w:pPr>
      <w:r>
        <w:rPr>
          <w:b/>
          <w:color w:val="1F4E78"/>
          <w:sz w:val="24"/>
        </w:rPr>
        <w:t>KEY ACHIEVEMENTS &amp; RESEARCH</w:t>
      </w:r>
    </w:p>
    <w:p w14:paraId="1772E749" w14:textId="77777777" w:rsidR="00A66CBB" w:rsidRDefault="00000000">
      <w:pPr>
        <w:pStyle w:val="ListBullet"/>
        <w:spacing w:after="60"/>
      </w:pPr>
      <w:r>
        <w:rPr>
          <w:b/>
        </w:rPr>
        <w:t xml:space="preserve">Open-Source Contributor – </w:t>
      </w:r>
      <w:r>
        <w:t>Actively participated in GirlScript Summer of Code (GSSOC '24), collaborating on public codebases and enhancing modern open-source web ecosystems.</w:t>
      </w:r>
    </w:p>
    <w:p w14:paraId="2E1F8A80" w14:textId="77777777" w:rsidR="00A66CBB" w:rsidRDefault="00000000">
      <w:pPr>
        <w:pStyle w:val="ListBullet"/>
        <w:spacing w:after="60"/>
      </w:pPr>
      <w:r>
        <w:rPr>
          <w:b/>
        </w:rPr>
        <w:lastRenderedPageBreak/>
        <w:t xml:space="preserve">Published Researcher – </w:t>
      </w:r>
      <w:r>
        <w:t>Authored and published two peer-reviewed academic papers focusing on an Internet of Things (IoT) Based Application and an Explainable AI (XAI) Based Convolutional Neural Network (CNN).</w:t>
      </w:r>
    </w:p>
    <w:p w14:paraId="0B112612" w14:textId="77777777" w:rsidR="00A66CBB" w:rsidRDefault="00000000">
      <w:pPr>
        <w:pStyle w:val="ListBullet"/>
        <w:spacing w:after="60"/>
      </w:pPr>
      <w:r>
        <w:rPr>
          <w:b/>
        </w:rPr>
        <w:t xml:space="preserve">Hackathon Champion – </w:t>
      </w:r>
      <w:r>
        <w:t>Won multiple competitive hackathons by designing and prototyping full-stack software solutions under strict timelines.</w:t>
      </w:r>
    </w:p>
    <w:p w14:paraId="2BEE44A7" w14:textId="77777777" w:rsidR="00A66CBB" w:rsidRDefault="00000000">
      <w:pPr>
        <w:pStyle w:val="ListBullet"/>
        <w:spacing w:after="60"/>
      </w:pPr>
      <w:r>
        <w:rPr>
          <w:b/>
        </w:rPr>
        <w:t xml:space="preserve">Project Expo Winner – </w:t>
      </w:r>
      <w:r>
        <w:t>Awarded 1st place in College-Level Project Exhibitions for engineering practical, user-centric software applications.</w:t>
      </w:r>
    </w:p>
    <w:sectPr w:rsidR="00A66CB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2513925">
    <w:abstractNumId w:val="8"/>
  </w:num>
  <w:num w:numId="2" w16cid:durableId="153451328">
    <w:abstractNumId w:val="6"/>
  </w:num>
  <w:num w:numId="3" w16cid:durableId="252514824">
    <w:abstractNumId w:val="5"/>
  </w:num>
  <w:num w:numId="4" w16cid:durableId="524563412">
    <w:abstractNumId w:val="4"/>
  </w:num>
  <w:num w:numId="5" w16cid:durableId="411897086">
    <w:abstractNumId w:val="7"/>
  </w:num>
  <w:num w:numId="6" w16cid:durableId="1179466436">
    <w:abstractNumId w:val="3"/>
  </w:num>
  <w:num w:numId="7" w16cid:durableId="566375716">
    <w:abstractNumId w:val="2"/>
  </w:num>
  <w:num w:numId="8" w16cid:durableId="1899240396">
    <w:abstractNumId w:val="1"/>
  </w:num>
  <w:num w:numId="9" w16cid:durableId="1406151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B4367"/>
    <w:rsid w:val="00A66CBB"/>
    <w:rsid w:val="00AA1D8D"/>
    <w:rsid w:val="00B47730"/>
    <w:rsid w:val="00CB0664"/>
    <w:rsid w:val="00F26A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B805C0"/>
  <w14:defaultImageDpi w14:val="300"/>
  <w15:docId w15:val="{964A59D0-C931-8C4D-85F0-21A84CB2F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Dharshini Karthik</cp:lastModifiedBy>
  <cp:revision>2</cp:revision>
  <dcterms:created xsi:type="dcterms:W3CDTF">2026-06-15T05:10:00Z</dcterms:created>
  <dcterms:modified xsi:type="dcterms:W3CDTF">2026-06-15T05:10:00Z</dcterms:modified>
  <cp:category/>
</cp:coreProperties>
</file>